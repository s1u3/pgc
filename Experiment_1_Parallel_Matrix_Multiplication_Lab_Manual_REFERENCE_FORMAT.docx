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jc w:val="left"/>
        <w:pBdr>
          <w:bottom w:val="single" w:sz="5" w:space="1" w:color="CFCFCF"/>
        </w:pBdr>
      </w:pPr>
      <w:r>
        <w:rPr>
          <w:rFonts w:ascii="Arial" w:hAnsi="Arial"/>
          <w:b/>
          <w:sz w:val="40"/>
        </w:rPr>
        <w:t>Matrix Multiplication using Sequential, OpenMP, MPI and CUDA</w:t>
      </w:r>
    </w:p>
    <w:p>
      <w:pPr>
        <w:pStyle w:val="Heading1"/>
        <w:spacing w:before="160" w:after="60"/>
        <w:pBdr>
          <w:bottom w:val="single" w:sz="5" w:space="1" w:color="CFCFCF"/>
        </w:pBdr>
      </w:pPr>
      <w:r>
        <w:rPr>
          <w:rFonts w:ascii="Arial" w:hAnsi="Arial"/>
          <w:b/>
          <w:sz w:val="30"/>
        </w:rPr>
        <w:t>Table of Contents</w:t>
      </w:r>
    </w:p>
    <w:p>
      <w:pPr>
        <w:spacing w:before="0" w:after="10" w:line="240" w:lineRule="auto"/>
        <w:ind w:left="0" w:firstLine="0"/>
      </w:pPr>
      <w:r>
        <w:rPr>
          <w:rFonts w:ascii="Arial" w:hAnsi="Arial"/>
          <w:sz w:val="18"/>
        </w:rPr>
        <w:t>1. Introduction</w:t>
      </w:r>
    </w:p>
    <w:p>
      <w:pPr>
        <w:spacing w:before="0" w:after="10" w:line="240" w:lineRule="auto"/>
        <w:ind w:left="0" w:firstLine="0"/>
      </w:pPr>
      <w:r>
        <w:rPr>
          <w:rFonts w:ascii="Arial" w:hAnsi="Arial"/>
          <w:sz w:val="18"/>
        </w:rPr>
        <w:t>2. Components Required</w:t>
      </w:r>
    </w:p>
    <w:p>
      <w:pPr>
        <w:spacing w:before="0" w:after="10" w:line="240" w:lineRule="auto"/>
        <w:ind w:left="0" w:firstLine="0"/>
      </w:pPr>
      <w:r>
        <w:rPr>
          <w:rFonts w:ascii="Arial" w:hAnsi="Arial"/>
          <w:sz w:val="18"/>
        </w:rPr>
        <w:t>3. Part A - Sequential Matrix Multiplication</w:t>
      </w:r>
    </w:p>
    <w:p>
      <w:pPr>
        <w:spacing w:before="0" w:after="10" w:line="240" w:lineRule="auto"/>
        <w:ind w:left="259" w:firstLine="0"/>
      </w:pPr>
      <w:r>
        <w:rPr>
          <w:rFonts w:ascii="Arial" w:hAnsi="Arial"/>
          <w:sz w:val="18"/>
        </w:rPr>
        <w:t xml:space="preserve">   3.1 Prerequisites</w:t>
      </w:r>
    </w:p>
    <w:p>
      <w:pPr>
        <w:spacing w:before="0" w:after="10" w:line="240" w:lineRule="auto"/>
        <w:ind w:left="259" w:firstLine="0"/>
      </w:pPr>
      <w:r>
        <w:rPr>
          <w:rFonts w:ascii="Arial" w:hAnsi="Arial"/>
          <w:sz w:val="18"/>
        </w:rPr>
        <w:t xml:space="preserve">   3.2 Windows PowerShell and WSL Verification</w:t>
      </w:r>
    </w:p>
    <w:p>
      <w:pPr>
        <w:spacing w:before="0" w:after="10" w:line="240" w:lineRule="auto"/>
        <w:ind w:left="259" w:firstLine="0"/>
      </w:pPr>
      <w:r>
        <w:rPr>
          <w:rFonts w:ascii="Arial" w:hAnsi="Arial"/>
          <w:sz w:val="18"/>
        </w:rPr>
        <w:t xml:space="preserve">   3.3 Ubuntu/GCC Setup inside WSL</w:t>
      </w:r>
    </w:p>
    <w:p>
      <w:pPr>
        <w:spacing w:before="0" w:after="10" w:line="240" w:lineRule="auto"/>
        <w:ind w:left="259" w:firstLine="0"/>
      </w:pPr>
      <w:r>
        <w:rPr>
          <w:rFonts w:ascii="Arial" w:hAnsi="Arial"/>
          <w:sz w:val="18"/>
        </w:rPr>
        <w:t xml:space="preserve">   3.4 Working Directory and Source Code</w:t>
      </w:r>
    </w:p>
    <w:p>
      <w:pPr>
        <w:spacing w:before="0" w:after="10" w:line="240" w:lineRule="auto"/>
        <w:ind w:left="259" w:firstLine="0"/>
      </w:pPr>
      <w:r>
        <w:rPr>
          <w:rFonts w:ascii="Arial" w:hAnsi="Arial"/>
          <w:sz w:val="18"/>
        </w:rPr>
        <w:t xml:space="preserve">   3.5 Compilation and Execution</w:t>
      </w:r>
    </w:p>
    <w:p>
      <w:pPr>
        <w:spacing w:before="0" w:after="10" w:line="240" w:lineRule="auto"/>
        <w:ind w:left="259" w:firstLine="0"/>
      </w:pPr>
      <w:r>
        <w:rPr>
          <w:rFonts w:ascii="Arial" w:hAnsi="Arial"/>
          <w:sz w:val="18"/>
        </w:rPr>
        <w:t xml:space="preserve">   3.6 Sequential Result</w:t>
      </w:r>
    </w:p>
    <w:p>
      <w:pPr>
        <w:spacing w:before="0" w:after="10" w:line="240" w:lineRule="auto"/>
        <w:ind w:left="0" w:firstLine="0"/>
      </w:pPr>
      <w:r>
        <w:rPr>
          <w:rFonts w:ascii="Arial" w:hAnsi="Arial"/>
          <w:sz w:val="18"/>
        </w:rPr>
        <w:t>4. Part B - OpenMP Matrix Multiplication</w:t>
      </w:r>
    </w:p>
    <w:p>
      <w:pPr>
        <w:spacing w:before="0" w:after="10" w:line="240" w:lineRule="auto"/>
        <w:ind w:left="259" w:firstLine="0"/>
      </w:pPr>
      <w:r>
        <w:rPr>
          <w:rFonts w:ascii="Arial" w:hAnsi="Arial"/>
          <w:sz w:val="18"/>
        </w:rPr>
        <w:t xml:space="preserve">   4.1 Prerequisites</w:t>
      </w:r>
    </w:p>
    <w:p>
      <w:pPr>
        <w:spacing w:before="0" w:after="10" w:line="240" w:lineRule="auto"/>
        <w:ind w:left="259" w:firstLine="0"/>
      </w:pPr>
      <w:r>
        <w:rPr>
          <w:rFonts w:ascii="Arial" w:hAnsi="Arial"/>
          <w:sz w:val="18"/>
        </w:rPr>
        <w:t xml:space="preserve">   4.2 OpenMP Setup</w:t>
      </w:r>
    </w:p>
    <w:p>
      <w:pPr>
        <w:spacing w:before="0" w:after="10" w:line="240" w:lineRule="auto"/>
        <w:ind w:left="259" w:firstLine="0"/>
      </w:pPr>
      <w:r>
        <w:rPr>
          <w:rFonts w:ascii="Arial" w:hAnsi="Arial"/>
          <w:sz w:val="18"/>
        </w:rPr>
        <w:t xml:space="preserve">   4.3 Source Code, Compilation and Execution</w:t>
      </w:r>
    </w:p>
    <w:p>
      <w:pPr>
        <w:spacing w:before="0" w:after="10" w:line="240" w:lineRule="auto"/>
        <w:ind w:left="259" w:firstLine="0"/>
      </w:pPr>
      <w:r>
        <w:rPr>
          <w:rFonts w:ascii="Arial" w:hAnsi="Arial"/>
          <w:sz w:val="18"/>
        </w:rPr>
        <w:t xml:space="preserve">   4.4 OpenMP Result</w:t>
      </w:r>
    </w:p>
    <w:p>
      <w:pPr>
        <w:spacing w:before="0" w:after="10" w:line="240" w:lineRule="auto"/>
        <w:ind w:left="0" w:firstLine="0"/>
      </w:pPr>
      <w:r>
        <w:rPr>
          <w:rFonts w:ascii="Arial" w:hAnsi="Arial"/>
          <w:sz w:val="18"/>
        </w:rPr>
        <w:t>5. Part C - MPI Distributed Matrix Multiplication</w:t>
      </w:r>
    </w:p>
    <w:p>
      <w:pPr>
        <w:spacing w:before="0" w:after="10" w:line="240" w:lineRule="auto"/>
        <w:ind w:left="259" w:firstLine="0"/>
      </w:pPr>
      <w:r>
        <w:rPr>
          <w:rFonts w:ascii="Arial" w:hAnsi="Arial"/>
          <w:sz w:val="18"/>
        </w:rPr>
        <w:t xml:space="preserve">   5.1 Prerequisites</w:t>
      </w:r>
    </w:p>
    <w:p>
      <w:pPr>
        <w:spacing w:before="0" w:after="10" w:line="240" w:lineRule="auto"/>
        <w:ind w:left="259" w:firstLine="0"/>
      </w:pPr>
      <w:r>
        <w:rPr>
          <w:rFonts w:ascii="Arial" w:hAnsi="Arial"/>
          <w:sz w:val="18"/>
        </w:rPr>
        <w:t xml:space="preserve">   5.2 VM Cluster Setup</w:t>
      </w:r>
    </w:p>
    <w:p>
      <w:pPr>
        <w:spacing w:before="0" w:after="10" w:line="240" w:lineRule="auto"/>
        <w:ind w:left="259" w:firstLine="0"/>
      </w:pPr>
      <w:r>
        <w:rPr>
          <w:rFonts w:ascii="Arial" w:hAnsi="Arial"/>
          <w:sz w:val="18"/>
        </w:rPr>
        <w:t xml:space="preserve">   5.3 OpenSSH and Open MPI</w:t>
      </w:r>
    </w:p>
    <w:p>
      <w:pPr>
        <w:spacing w:before="0" w:after="10" w:line="240" w:lineRule="auto"/>
        <w:ind w:left="259" w:firstLine="0"/>
      </w:pPr>
      <w:r>
        <w:rPr>
          <w:rFonts w:ascii="Arial" w:hAnsi="Arial"/>
          <w:sz w:val="18"/>
        </w:rPr>
        <w:t xml:space="preserve">   5.4 Hostfile and MPI Program</w:t>
      </w:r>
    </w:p>
    <w:p>
      <w:pPr>
        <w:spacing w:before="0" w:after="10" w:line="240" w:lineRule="auto"/>
        <w:ind w:left="259" w:firstLine="0"/>
      </w:pPr>
      <w:r>
        <w:rPr>
          <w:rFonts w:ascii="Arial" w:hAnsi="Arial"/>
          <w:sz w:val="18"/>
        </w:rPr>
        <w:t xml:space="preserve">   5.5 Compilation, Remote Copy and Execution</w:t>
      </w:r>
    </w:p>
    <w:p>
      <w:pPr>
        <w:spacing w:before="0" w:after="10" w:line="240" w:lineRule="auto"/>
        <w:ind w:left="259" w:firstLine="0"/>
      </w:pPr>
      <w:r>
        <w:rPr>
          <w:rFonts w:ascii="Arial" w:hAnsi="Arial"/>
          <w:sz w:val="18"/>
        </w:rPr>
        <w:t xml:space="preserve">   5.6 MPI Result</w:t>
      </w:r>
    </w:p>
    <w:p>
      <w:pPr>
        <w:spacing w:before="0" w:after="10" w:line="240" w:lineRule="auto"/>
        <w:ind w:left="0" w:firstLine="0"/>
      </w:pPr>
      <w:r>
        <w:rPr>
          <w:rFonts w:ascii="Arial" w:hAnsi="Arial"/>
          <w:sz w:val="18"/>
        </w:rPr>
        <w:t>6. Part D - CUDA Matrix Multiplication</w:t>
      </w:r>
    </w:p>
    <w:p>
      <w:pPr>
        <w:spacing w:before="0" w:after="10" w:line="240" w:lineRule="auto"/>
        <w:ind w:left="259" w:firstLine="0"/>
      </w:pPr>
      <w:r>
        <w:rPr>
          <w:rFonts w:ascii="Arial" w:hAnsi="Arial"/>
          <w:sz w:val="18"/>
        </w:rPr>
        <w:t xml:space="preserve">   6.1 Prerequisites</w:t>
      </w:r>
    </w:p>
    <w:p>
      <w:pPr>
        <w:spacing w:before="0" w:after="10" w:line="240" w:lineRule="auto"/>
        <w:ind w:left="259" w:firstLine="0"/>
      </w:pPr>
      <w:r>
        <w:rPr>
          <w:rFonts w:ascii="Arial" w:hAnsi="Arial"/>
          <w:sz w:val="18"/>
        </w:rPr>
        <w:t xml:space="preserve">   6.2 GPU and CUDA Verification</w:t>
      </w:r>
    </w:p>
    <w:p>
      <w:pPr>
        <w:spacing w:before="0" w:after="10" w:line="240" w:lineRule="auto"/>
        <w:ind w:left="259" w:firstLine="0"/>
      </w:pPr>
      <w:r>
        <w:rPr>
          <w:rFonts w:ascii="Arial" w:hAnsi="Arial"/>
          <w:sz w:val="18"/>
        </w:rPr>
        <w:t xml:space="preserve">   6.3 CUDA Program, Compilation and Execution</w:t>
      </w:r>
    </w:p>
    <w:p>
      <w:pPr>
        <w:spacing w:before="0" w:after="10" w:line="240" w:lineRule="auto"/>
        <w:ind w:left="259" w:firstLine="0"/>
      </w:pPr>
      <w:r>
        <w:rPr>
          <w:rFonts w:ascii="Arial" w:hAnsi="Arial"/>
          <w:sz w:val="18"/>
        </w:rPr>
        <w:t xml:space="preserve">   6.4 CUDA Result</w:t>
      </w:r>
    </w:p>
    <w:p>
      <w:pPr>
        <w:spacing w:before="0" w:after="10" w:line="240" w:lineRule="auto"/>
        <w:ind w:left="0" w:firstLine="0"/>
      </w:pPr>
      <w:r>
        <w:rPr>
          <w:rFonts w:ascii="Arial" w:hAnsi="Arial"/>
          <w:sz w:val="18"/>
        </w:rPr>
        <w:t>7. Results and Performance Comparison</w:t>
      </w:r>
    </w:p>
    <w:p>
      <w:pPr>
        <w:spacing w:before="0" w:after="10" w:line="240" w:lineRule="auto"/>
        <w:ind w:left="0" w:firstLine="0"/>
      </w:pPr>
      <w:r>
        <w:rPr>
          <w:rFonts w:ascii="Arial" w:hAnsi="Arial"/>
          <w:sz w:val="18"/>
        </w:rPr>
        <w:t>8. Troubleshooting</w:t>
      </w:r>
    </w:p>
    <w:p>
      <w:pPr>
        <w:spacing w:before="0" w:after="10" w:line="240" w:lineRule="auto"/>
        <w:ind w:left="0" w:firstLine="0"/>
      </w:pPr>
      <w:r>
        <w:rPr>
          <w:rFonts w:ascii="Arial" w:hAnsi="Arial"/>
          <w:sz w:val="18"/>
        </w:rPr>
        <w:t>9. Conclusion</w:t>
      </w:r>
    </w:p>
    <w:p>
      <w:pPr>
        <w:spacing w:before="0" w:after="10" w:line="240" w:lineRule="auto"/>
        <w:ind w:left="0" w:firstLine="0"/>
      </w:pPr>
      <w:r>
        <w:rPr>
          <w:rFonts w:ascii="Arial" w:hAnsi="Arial"/>
          <w:sz w:val="18"/>
        </w:rPr>
      </w:r>
    </w:p>
    <w:p>
      <w:pPr>
        <w:pStyle w:val="Heading1"/>
        <w:spacing w:before="160" w:after="60"/>
        <w:pBdr>
          <w:bottom w:val="single" w:sz="5" w:space="1" w:color="CFCFCF"/>
        </w:pBdr>
      </w:pPr>
      <w:r>
        <w:rPr>
          <w:rFonts w:ascii="Arial" w:hAnsi="Arial"/>
          <w:b/>
          <w:sz w:val="30"/>
        </w:rPr>
        <w:t>1. Introduction</w:t>
      </w:r>
    </w:p>
    <w:p>
      <w:pPr>
        <w:spacing w:before="0" w:after="40" w:line="240" w:lineRule="auto"/>
      </w:pPr>
      <w:r>
        <w:rPr>
          <w:rFonts w:ascii="Arial" w:hAnsi="Arial"/>
          <w:sz w:val="19"/>
        </w:rPr>
        <w:t>This laboratory experiment implements the same 4000 × 4000 matrix multiplication problem using four different computing models. The sequential program is first executed as the baseline. The same computation is then parallelized using OpenMP on a shared-memory CPU, distributed using MPI across four Ubuntu virtual machines, and finally accelerated using CUDA on an NVIDIA GPU.</w:t>
      </w:r>
    </w:p>
    <w:p>
      <w:pPr>
        <w:spacing w:before="0" w:after="40" w:line="240" w:lineRule="auto"/>
      </w:pPr>
      <w:r>
        <w:rPr>
          <w:rFonts w:ascii="Arial" w:hAnsi="Arial"/>
          <w:sz w:val="19"/>
        </w:rPr>
        <w:t>The experiment is designed so that students can follow the complete workflow from environment verification to final performance comparison. For the sequential implementation, Windows PowerShell is used to access the installed WSL2 Ubuntu environment. The actual C program is compiled and executed inside Ubuntu.</w:t>
      </w:r>
    </w:p>
    <w:p>
      <w:pPr>
        <w:pStyle w:val="Heading2"/>
        <w:spacing w:before="100" w:after="40"/>
      </w:pPr>
      <w:r>
        <w:rPr>
          <w:rFonts w:ascii="Arial" w:hAnsi="Arial"/>
          <w:b/>
          <w:sz w:val="23"/>
        </w:rPr>
        <w:t>Execution Flow</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Windows PowerShell</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WSL2 Ubuntu</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Sequential CPU Baseline</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OpenMP Shared Memory</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MPI Distributed Memory</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CUDA GPU Parallelism</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Results and Speedup Comparison</w:t>
            </w:r>
          </w:p>
        </w:tc>
      </w:tr>
    </w:tbl>
    <w:p>
      <w:pPr>
        <w:spacing w:after="40" w:before="0" w:line="240" w:lineRule="auto"/>
      </w:pPr>
    </w:p>
    <w:p>
      <w:pPr>
        <w:spacing w:before="0" w:after="40" w:line="240" w:lineRule="auto"/>
      </w:pPr>
      <w:r>
        <w:rPr>
          <w:rFonts w:ascii="Arial" w:hAnsi="Arial"/>
          <w:sz w:val="19"/>
        </w:rPr>
        <w:t>The reference implementation uses matrices A and B whose elements are initialized to 1.0. Therefore, every output element is expected to be 4000.00.</w:t>
      </w:r>
    </w:p>
    <w:p>
      <w:pPr>
        <w:pStyle w:val="Heading1"/>
        <w:spacing w:before="160" w:after="60"/>
        <w:pBdr>
          <w:bottom w:val="single" w:sz="5" w:space="1" w:color="CFCFCF"/>
        </w:pBdr>
      </w:pPr>
      <w:r>
        <w:rPr>
          <w:rFonts w:ascii="Arial" w:hAnsi="Arial"/>
          <w:b/>
          <w:sz w:val="30"/>
        </w:rPr>
        <w:t>2. Components Required</w:t>
      </w:r>
    </w:p>
    <w:p>
      <w:pPr>
        <w:pStyle w:val="Heading2"/>
        <w:spacing w:before="100" w:after="40"/>
      </w:pPr>
      <w:r>
        <w:rPr>
          <w:rFonts w:ascii="Arial" w:hAnsi="Arial"/>
          <w:b/>
          <w:sz w:val="23"/>
        </w:rPr>
        <w:t>Hardware</w:t>
      </w:r>
    </w:p>
    <w:p>
      <w:pPr>
        <w:pStyle w:val="ListBullet"/>
        <w:spacing w:before="0" w:after="20" w:line="240" w:lineRule="auto"/>
        <w:ind w:left="288"/>
      </w:pPr>
      <w:r>
        <w:rPr>
          <w:rFonts w:ascii="Arial" w:hAnsi="Arial"/>
          <w:sz w:val="18"/>
        </w:rPr>
        <w:t>Windows 10/11 host system.</w:t>
      </w:r>
    </w:p>
    <w:p>
      <w:pPr>
        <w:pStyle w:val="ListBullet"/>
        <w:spacing w:before="0" w:after="20" w:line="240" w:lineRule="auto"/>
        <w:ind w:left="288"/>
      </w:pPr>
      <w:r>
        <w:rPr>
          <w:rFonts w:ascii="Arial" w:hAnsi="Arial"/>
          <w:sz w:val="18"/>
        </w:rPr>
        <w:t>Sufficient CPU cores and RAM for WSL and virtual machines.</w:t>
      </w:r>
    </w:p>
    <w:p>
      <w:pPr>
        <w:pStyle w:val="ListBullet"/>
        <w:spacing w:before="0" w:after="20" w:line="240" w:lineRule="auto"/>
        <w:ind w:left="288"/>
      </w:pPr>
      <w:r>
        <w:rPr>
          <w:rFonts w:ascii="Arial" w:hAnsi="Arial"/>
          <w:sz w:val="18"/>
        </w:rPr>
        <w:t>Four Ubuntu virtual machines for the MPI experiment.</w:t>
      </w:r>
    </w:p>
    <w:p>
      <w:pPr>
        <w:pStyle w:val="ListBullet"/>
        <w:spacing w:before="0" w:after="20" w:line="240" w:lineRule="auto"/>
        <w:ind w:left="288"/>
      </w:pPr>
      <w:r>
        <w:rPr>
          <w:rFonts w:ascii="Arial" w:hAnsi="Arial"/>
          <w:sz w:val="18"/>
        </w:rPr>
        <w:t>NVIDIA GPU for the CUDA experiment.</w:t>
      </w:r>
    </w:p>
    <w:p>
      <w:pPr>
        <w:pStyle w:val="Heading2"/>
        <w:spacing w:before="100" w:after="40"/>
      </w:pPr>
      <w:r>
        <w:rPr>
          <w:rFonts w:ascii="Arial" w:hAnsi="Arial"/>
          <w:b/>
          <w:sz w:val="23"/>
        </w:rPr>
        <w:t>Software</w:t>
      </w:r>
    </w:p>
    <w:p>
      <w:pPr>
        <w:pStyle w:val="ListBullet"/>
        <w:spacing w:before="0" w:after="20" w:line="240" w:lineRule="auto"/>
        <w:ind w:left="288"/>
      </w:pPr>
      <w:r>
        <w:rPr>
          <w:rFonts w:ascii="Arial" w:hAnsi="Arial"/>
          <w:sz w:val="18"/>
        </w:rPr>
        <w:t>Windows PowerShell.</w:t>
      </w:r>
    </w:p>
    <w:p>
      <w:pPr>
        <w:pStyle w:val="ListBullet"/>
        <w:spacing w:before="0" w:after="20" w:line="240" w:lineRule="auto"/>
        <w:ind w:left="288"/>
      </w:pPr>
      <w:r>
        <w:rPr>
          <w:rFonts w:ascii="Arial" w:hAnsi="Arial"/>
          <w:sz w:val="18"/>
        </w:rPr>
        <w:t>WSL2 with Ubuntu for the sequential and OpenMP CPU experiments.</w:t>
      </w:r>
    </w:p>
    <w:p>
      <w:pPr>
        <w:pStyle w:val="ListBullet"/>
        <w:spacing w:before="0" w:after="20" w:line="240" w:lineRule="auto"/>
        <w:ind w:left="288"/>
      </w:pPr>
      <w:r>
        <w:rPr>
          <w:rFonts w:ascii="Arial" w:hAnsi="Arial"/>
          <w:sz w:val="18"/>
        </w:rPr>
        <w:t>GCC / build-essential.</w:t>
      </w:r>
    </w:p>
    <w:p>
      <w:pPr>
        <w:pStyle w:val="ListBullet"/>
        <w:spacing w:before="0" w:after="20" w:line="240" w:lineRule="auto"/>
        <w:ind w:left="288"/>
      </w:pPr>
      <w:r>
        <w:rPr>
          <w:rFonts w:ascii="Arial" w:hAnsi="Arial"/>
          <w:sz w:val="18"/>
        </w:rPr>
        <w:t>OpenMP support provided through GCC.</w:t>
      </w:r>
    </w:p>
    <w:p>
      <w:pPr>
        <w:pStyle w:val="ListBullet"/>
        <w:spacing w:before="0" w:after="20" w:line="240" w:lineRule="auto"/>
        <w:ind w:left="288"/>
      </w:pPr>
      <w:r>
        <w:rPr>
          <w:rFonts w:ascii="Arial" w:hAnsi="Arial"/>
          <w:sz w:val="18"/>
        </w:rPr>
        <w:t>Open MPI and OpenSSH for the distributed experiment.</w:t>
      </w:r>
    </w:p>
    <w:p>
      <w:pPr>
        <w:pStyle w:val="ListBullet"/>
        <w:spacing w:before="0" w:after="20" w:line="240" w:lineRule="auto"/>
        <w:ind w:left="288"/>
      </w:pPr>
      <w:r>
        <w:rPr>
          <w:rFonts w:ascii="Arial" w:hAnsi="Arial"/>
          <w:sz w:val="18"/>
        </w:rPr>
        <w:t>CUDA Toolkit and nvcc for the GPU experiment.</w:t>
      </w:r>
    </w:p>
    <w:p>
      <w:pPr>
        <w:pStyle w:val="ListBullet"/>
        <w:spacing w:before="0" w:after="20" w:line="240" w:lineRule="auto"/>
        <w:ind w:left="288"/>
      </w:pPr>
      <w:r>
        <w:rPr>
          <w:rFonts w:ascii="Arial" w:hAnsi="Arial"/>
          <w:sz w:val="18"/>
        </w:rPr>
        <w:t>VMware Workstation or equivalent virtualization software for MPI nodes.</w:t>
      </w:r>
    </w:p>
    <w:p>
      <w:pPr>
        <w:pStyle w:val="Heading2"/>
        <w:spacing w:before="100" w:after="40"/>
      </w:pPr>
      <w:r>
        <w:rPr>
          <w:rFonts w:ascii="Arial" w:hAnsi="Arial"/>
          <w:b/>
          <w:sz w:val="23"/>
        </w:rPr>
        <w:t>Problem Definition</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A = 4000 × 4000 matrix, all elements = 1.0</w:t>
            </w:r>
          </w:p>
          <w:p>
            <w:pPr>
              <w:pStyle w:val="CodeText"/>
              <w:spacing w:before="0" w:after="0" w:line="240" w:lineRule="auto"/>
            </w:pPr>
            <w:r>
              <w:rPr>
                <w:rFonts w:ascii="Courier New" w:hAnsi="Courier New"/>
                <w:color w:val="414141"/>
                <w:sz w:val="16"/>
              </w:rPr>
              <w:t>B = 4000 × 4000 matrix, all elements = 1.0</w:t>
            </w:r>
          </w:p>
          <w:p>
            <w:pPr>
              <w:pStyle w:val="CodeText"/>
              <w:spacing w:before="0" w:after="0" w:line="240" w:lineRule="auto"/>
            </w:pPr>
            <w:r>
              <w:rPr>
                <w:rFonts w:ascii="Courier New" w:hAnsi="Courier New"/>
                <w:color w:val="414141"/>
                <w:sz w:val="16"/>
              </w:rPr>
              <w:t>C = A × B</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C[0][0] = 1×1 + 1×1 + ... + 1×1   (4000 terms)</w:t>
            </w:r>
          </w:p>
          <w:p>
            <w:pPr>
              <w:pStyle w:val="CodeText"/>
              <w:spacing w:before="0" w:after="0" w:line="240" w:lineRule="auto"/>
            </w:pPr>
            <w:r>
              <w:rPr>
                <w:rFonts w:ascii="Courier New" w:hAnsi="Courier New"/>
                <w:color w:val="414141"/>
                <w:sz w:val="16"/>
              </w:rPr>
              <w:t>C[0][0] = 4000.00</w:t>
            </w:r>
          </w:p>
        </w:tc>
      </w:tr>
    </w:tbl>
    <w:p>
      <w:pPr>
        <w:spacing w:after="40" w:before="0" w:line="240" w:lineRule="auto"/>
      </w:pP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3. Part A - Sequential Matrix Multiplication</w:t>
      </w:r>
    </w:p>
    <w:p>
      <w:pPr>
        <w:spacing w:before="0" w:after="40" w:line="240" w:lineRule="auto"/>
      </w:pPr>
      <w:r>
        <w:rPr>
          <w:rFonts w:ascii="Arial" w:hAnsi="Arial"/>
          <w:sz w:val="19"/>
        </w:rPr>
        <w:t>The sequential implementation is performed first because it provides the baseline execution time against which OpenMP, MPI and CUDA are compared.</w:t>
      </w:r>
    </w:p>
    <w:p>
      <w:pPr>
        <w:pStyle w:val="Heading2"/>
        <w:spacing w:before="100" w:after="40"/>
      </w:pPr>
      <w:r>
        <w:rPr>
          <w:rFonts w:ascii="Arial" w:hAnsi="Arial"/>
          <w:b/>
          <w:sz w:val="23"/>
        </w:rPr>
        <w:t>3.1 Prerequisites</w:t>
      </w:r>
    </w:p>
    <w:p>
      <w:pPr>
        <w:pStyle w:val="ListBullet"/>
        <w:spacing w:before="0" w:after="20" w:line="240" w:lineRule="auto"/>
        <w:ind w:left="288"/>
      </w:pPr>
      <w:r>
        <w:rPr>
          <w:rFonts w:ascii="Arial" w:hAnsi="Arial"/>
          <w:sz w:val="18"/>
        </w:rPr>
        <w:t>Windows PowerShell is available.</w:t>
      </w:r>
    </w:p>
    <w:p>
      <w:pPr>
        <w:pStyle w:val="ListBullet"/>
        <w:spacing w:before="0" w:after="20" w:line="240" w:lineRule="auto"/>
        <w:ind w:left="288"/>
      </w:pPr>
      <w:r>
        <w:rPr>
          <w:rFonts w:ascii="Arial" w:hAnsi="Arial"/>
          <w:sz w:val="18"/>
        </w:rPr>
        <w:t>WSL2 is installed and an Ubuntu distribution is available.</w:t>
      </w:r>
    </w:p>
    <w:p>
      <w:pPr>
        <w:pStyle w:val="ListBullet"/>
        <w:spacing w:before="0" w:after="20" w:line="240" w:lineRule="auto"/>
        <w:ind w:left="288"/>
      </w:pPr>
      <w:r>
        <w:rPr>
          <w:rFonts w:ascii="Arial" w:hAnsi="Arial"/>
          <w:sz w:val="18"/>
        </w:rPr>
        <w:t>Internet access is available for package installation inside Ubuntu.</w:t>
      </w:r>
    </w:p>
    <w:p>
      <w:pPr>
        <w:pStyle w:val="ListBullet"/>
        <w:spacing w:before="0" w:after="20" w:line="240" w:lineRule="auto"/>
        <w:ind w:left="288"/>
      </w:pPr>
      <w:r>
        <w:rPr>
          <w:rFonts w:ascii="Arial" w:hAnsi="Arial"/>
          <w:sz w:val="18"/>
        </w:rPr>
        <w:t>The user has permission to run sudo commands in Ubuntu.</w:t>
      </w:r>
    </w:p>
    <w:p>
      <w:pPr>
        <w:pStyle w:val="Heading2"/>
        <w:spacing w:before="100" w:after="40"/>
      </w:pPr>
      <w:r>
        <w:rPr>
          <w:rFonts w:ascii="Arial" w:hAnsi="Arial"/>
          <w:b/>
          <w:sz w:val="23"/>
        </w:rPr>
        <w:t>3.2 Windows PowerShell and WSL Verification</w:t>
      </w:r>
    </w:p>
    <w:p>
      <w:pPr>
        <w:pStyle w:val="Heading2"/>
        <w:spacing w:before="100" w:after="40"/>
      </w:pPr>
      <w:r>
        <w:rPr>
          <w:rFonts w:ascii="Arial" w:hAnsi="Arial"/>
          <w:b/>
          <w:sz w:val="23"/>
        </w:rPr>
        <w:t>1. Open Windows PowerShell</w:t>
      </w:r>
    </w:p>
    <w:p>
      <w:pPr>
        <w:spacing w:before="0" w:after="40" w:line="240" w:lineRule="auto"/>
      </w:pPr>
      <w:r>
        <w:rPr>
          <w:rFonts w:ascii="Arial" w:hAnsi="Arial"/>
          <w:b/>
          <w:sz w:val="19"/>
        </w:rPr>
        <w:t xml:space="preserve">Where to perform this step: </w:t>
      </w:r>
      <w:r>
        <w:rPr>
          <w:rFonts w:ascii="Arial" w:hAnsi="Arial"/>
          <w:sz w:val="19"/>
        </w:rPr>
        <w:t>Windows PowerShell on the Windows host</w:t>
      </w:r>
    </w:p>
    <w:p>
      <w:pPr>
        <w:spacing w:before="0" w:after="40" w:line="240" w:lineRule="auto"/>
      </w:pPr>
      <w:r>
        <w:rPr>
          <w:rFonts w:ascii="Arial" w:hAnsi="Arial"/>
          <w:sz w:val="19"/>
        </w:rPr>
        <w:t>Open the Windows Start menu, search for PowerShell, and select Windows PowerShell. Use this terminal only for WSL-related verification and for launching the Ubuntu environment.</w:t>
      </w:r>
    </w:p>
    <w:p>
      <w:pPr>
        <w:pStyle w:val="Heading2"/>
        <w:spacing w:before="100" w:after="40"/>
      </w:pPr>
      <w:r>
        <w:rPr>
          <w:rFonts w:ascii="Arial" w:hAnsi="Arial"/>
          <w:b/>
          <w:sz w:val="23"/>
        </w:rPr>
        <w:t>2. Verify that WSL is installed</w:t>
      </w:r>
    </w:p>
    <w:p>
      <w:pPr>
        <w:spacing w:before="0" w:after="40" w:line="240" w:lineRule="auto"/>
      </w:pPr>
      <w:r>
        <w:rPr>
          <w:rFonts w:ascii="Arial" w:hAnsi="Arial"/>
          <w:b/>
          <w:sz w:val="19"/>
        </w:rPr>
        <w:t xml:space="preserve">Where to perform this step: </w:t>
      </w:r>
      <w:r>
        <w:rPr>
          <w:rFonts w:ascii="Arial" w:hAnsi="Arial"/>
          <w:sz w:val="19"/>
        </w:rPr>
        <w:t>Windows PowerShell</w:t>
      </w:r>
    </w:p>
    <w:p>
      <w:pPr>
        <w:spacing w:before="0" w:after="40" w:line="240" w:lineRule="auto"/>
      </w:pPr>
      <w:r>
        <w:rPr>
          <w:rFonts w:ascii="Arial" w:hAnsi="Arial"/>
          <w:sz w:val="19"/>
        </w:rPr>
        <w:t>Run the following command to confirm that WSL is available on the Windows system.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wsl --status</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checks the WSL installation and displays the default WSL configuration.</w:t>
      </w:r>
    </w:p>
    <w:p>
      <w:pPr>
        <w:spacing w:before="0" w:after="40" w:line="240" w:lineRule="auto"/>
      </w:pPr>
      <w:r>
        <w:rPr>
          <w:rFonts w:ascii="Arial" w:hAnsi="Arial"/>
          <w:b/>
          <w:sz w:val="19"/>
        </w:rPr>
        <w:t xml:space="preserve">Expected result: </w:t>
      </w:r>
      <w:r>
        <w:rPr>
          <w:rFonts w:ascii="Arial" w:hAnsi="Arial"/>
          <w:sz w:val="19"/>
        </w:rPr>
        <w:t>WSL status information should be displayed. A WSL2 configuration is preferred for this experiment.</w:t>
      </w:r>
    </w:p>
    <w:p>
      <w:pPr>
        <w:pStyle w:val="Heading2"/>
        <w:spacing w:before="100" w:after="40"/>
      </w:pPr>
      <w:r>
        <w:rPr>
          <w:rFonts w:ascii="Arial" w:hAnsi="Arial"/>
          <w:b/>
          <w:sz w:val="23"/>
        </w:rPr>
        <w:t>3. List installed WSL distributions</w:t>
      </w:r>
    </w:p>
    <w:p>
      <w:pPr>
        <w:spacing w:before="0" w:after="40" w:line="240" w:lineRule="auto"/>
      </w:pPr>
      <w:r>
        <w:rPr>
          <w:rFonts w:ascii="Arial" w:hAnsi="Arial"/>
          <w:b/>
          <w:sz w:val="19"/>
        </w:rPr>
        <w:t xml:space="preserve">Where to perform this step: </w:t>
      </w:r>
      <w:r>
        <w:rPr>
          <w:rFonts w:ascii="Arial" w:hAnsi="Arial"/>
          <w:sz w:val="19"/>
        </w:rPr>
        <w:t>Windows PowerShell</w:t>
      </w:r>
    </w:p>
    <w:p>
      <w:pPr>
        <w:spacing w:before="0" w:after="40" w:line="240" w:lineRule="auto"/>
      </w:pPr>
      <w:r>
        <w:rPr>
          <w:rFonts w:ascii="Arial" w:hAnsi="Arial"/>
          <w:sz w:val="19"/>
        </w:rPr>
        <w:t>Run the command below to check which Linux distribution is installed and whether it is running under WSL 1 or WSL 2.</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wsl -l -v</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identifies the Ubuntu distribution and its WSL version.</w:t>
      </w:r>
    </w:p>
    <w:p>
      <w:pPr>
        <w:spacing w:before="0" w:after="40" w:line="240" w:lineRule="auto"/>
      </w:pPr>
      <w:r>
        <w:rPr>
          <w:rFonts w:ascii="Arial" w:hAnsi="Arial"/>
          <w:b/>
          <w:sz w:val="19"/>
        </w:rPr>
        <w:t xml:space="preserve">Expected result: </w:t>
      </w:r>
      <w:r>
        <w:rPr>
          <w:rFonts w:ascii="Arial" w:hAnsi="Arial"/>
          <w:sz w:val="19"/>
        </w:rPr>
        <w:t>Ubuntu should be listed. The VERSION column should show 2 for WSL2.</w:t>
      </w:r>
    </w:p>
    <w:p>
      <w:pPr>
        <w:pStyle w:val="Heading2"/>
        <w:spacing w:before="100" w:after="40"/>
      </w:pPr>
      <w:r>
        <w:rPr>
          <w:rFonts w:ascii="Arial" w:hAnsi="Arial"/>
          <w:b/>
          <w:sz w:val="23"/>
        </w:rPr>
        <w:t>4. Start Ubuntu from PowerShell</w:t>
      </w:r>
    </w:p>
    <w:p>
      <w:pPr>
        <w:spacing w:before="0" w:after="40" w:line="240" w:lineRule="auto"/>
      </w:pPr>
      <w:r>
        <w:rPr>
          <w:rFonts w:ascii="Arial" w:hAnsi="Arial"/>
          <w:b/>
          <w:sz w:val="19"/>
        </w:rPr>
        <w:t xml:space="preserve">Where to perform this step: </w:t>
      </w:r>
      <w:r>
        <w:rPr>
          <w:rFonts w:ascii="Arial" w:hAnsi="Arial"/>
          <w:sz w:val="19"/>
        </w:rPr>
        <w:t>Windows PowerShell</w:t>
      </w:r>
    </w:p>
    <w:p>
      <w:pPr>
        <w:spacing w:before="0" w:after="40" w:line="240" w:lineRule="auto"/>
      </w:pPr>
      <w:r>
        <w:rPr>
          <w:rFonts w:ascii="Arial" w:hAnsi="Arial"/>
          <w:sz w:val="19"/>
        </w:rPr>
        <w:t>Launch the installed Ubuntu distribution from PowerShell.</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wsl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C program and GCC are executed inside the Linux environment rather than directly in PowerShell.</w:t>
      </w:r>
    </w:p>
    <w:p>
      <w:pPr>
        <w:spacing w:before="0" w:after="40" w:line="240" w:lineRule="auto"/>
      </w:pPr>
      <w:r>
        <w:rPr>
          <w:rFonts w:ascii="Arial" w:hAnsi="Arial"/>
          <w:b/>
          <w:sz w:val="19"/>
        </w:rPr>
        <w:t xml:space="preserve">Expected result: </w:t>
      </w:r>
      <w:r>
        <w:rPr>
          <w:rFonts w:ascii="Arial" w:hAnsi="Arial"/>
          <w:sz w:val="19"/>
        </w:rPr>
        <w:t>The terminal prompt changes to the Ubuntu shell, for example: user@computer:~$</w:t>
      </w:r>
    </w:p>
    <w:p>
      <w:pPr>
        <w:pStyle w:val="Heading2"/>
        <w:spacing w:before="100" w:after="40"/>
      </w:pPr>
      <w:r>
        <w:rPr>
          <w:rFonts w:ascii="Arial" w:hAnsi="Arial"/>
          <w:b/>
          <w:sz w:val="23"/>
        </w:rPr>
        <w:t>3.3 Ubuntu/GCC Setup inside WSL</w:t>
      </w:r>
    </w:p>
    <w:p>
      <w:pPr>
        <w:pStyle w:val="Heading2"/>
        <w:spacing w:before="100" w:after="40"/>
      </w:pPr>
      <w:r>
        <w:rPr>
          <w:rFonts w:ascii="Arial" w:hAnsi="Arial"/>
          <w:b/>
          <w:sz w:val="23"/>
        </w:rPr>
        <w:t>5. Update Ubuntu package information</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Run the package update command.</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sudo apt update</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refreshes the local package index so that Ubuntu can locate the current packages required for compilation.</w:t>
      </w:r>
    </w:p>
    <w:p>
      <w:pPr>
        <w:spacing w:before="0" w:after="40" w:line="240" w:lineRule="auto"/>
      </w:pPr>
      <w:r>
        <w:rPr>
          <w:rFonts w:ascii="Arial" w:hAnsi="Arial"/>
          <w:b/>
          <w:sz w:val="19"/>
        </w:rPr>
        <w:t xml:space="preserve">Expected result: </w:t>
      </w:r>
      <w:r>
        <w:rPr>
          <w:rFonts w:ascii="Arial" w:hAnsi="Arial"/>
          <w:sz w:val="19"/>
        </w:rPr>
        <w:t>The package list should update without a fatal error.</w:t>
      </w:r>
    </w:p>
    <w:p>
      <w:pPr>
        <w:pStyle w:val="Heading2"/>
        <w:spacing w:before="100" w:after="40"/>
      </w:pPr>
      <w:r>
        <w:rPr>
          <w:rFonts w:ascii="Arial" w:hAnsi="Arial"/>
          <w:b/>
          <w:sz w:val="23"/>
        </w:rPr>
        <w:t>6. Install GCC and build tools</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Install the standard C development tools.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sudo apt install build-essential -y</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installs GCC, make, standard libraries and common compilation tools needed to build the matrix multiplication program.</w:t>
      </w:r>
    </w:p>
    <w:p>
      <w:pPr>
        <w:spacing w:before="0" w:after="40" w:line="240" w:lineRule="auto"/>
      </w:pPr>
      <w:r>
        <w:rPr>
          <w:rFonts w:ascii="Arial" w:hAnsi="Arial"/>
          <w:b/>
          <w:sz w:val="19"/>
        </w:rPr>
        <w:t xml:space="preserve">Expected result: </w:t>
      </w:r>
      <w:r>
        <w:rPr>
          <w:rFonts w:ascii="Arial" w:hAnsi="Arial"/>
          <w:sz w:val="19"/>
        </w:rPr>
        <w:t>The installation should complete successfully.</w:t>
      </w:r>
    </w:p>
    <w:p>
      <w:pPr>
        <w:pStyle w:val="Heading2"/>
        <w:spacing w:before="100" w:after="40"/>
      </w:pPr>
      <w:r>
        <w:rPr>
          <w:rFonts w:ascii="Arial" w:hAnsi="Arial"/>
          <w:b/>
          <w:sz w:val="23"/>
        </w:rPr>
        <w:t>7. Verify GCC</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Check the installed compiler version.</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gcc --version</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confirms that GCC is installed and callable from the Ubuntu shell.</w:t>
      </w:r>
    </w:p>
    <w:p>
      <w:pPr>
        <w:spacing w:before="0" w:after="40" w:line="240" w:lineRule="auto"/>
      </w:pPr>
      <w:r>
        <w:rPr>
          <w:rFonts w:ascii="Arial" w:hAnsi="Arial"/>
          <w:b/>
          <w:sz w:val="19"/>
        </w:rPr>
        <w:t xml:space="preserve">Expected result: </w:t>
      </w:r>
      <w:r>
        <w:rPr>
          <w:rFonts w:ascii="Arial" w:hAnsi="Arial"/>
          <w:sz w:val="19"/>
        </w:rPr>
        <w:t>GCC version information should be displayed.</w:t>
      </w:r>
    </w:p>
    <w:p>
      <w:pPr>
        <w:pStyle w:val="Heading2"/>
        <w:spacing w:before="100" w:after="40"/>
      </w:pPr>
      <w:r>
        <w:rPr>
          <w:rFonts w:ascii="Arial" w:hAnsi="Arial"/>
          <w:b/>
          <w:sz w:val="23"/>
        </w:rPr>
        <w:t>3.4 Working Directory and Source Code</w:t>
      </w:r>
    </w:p>
    <w:p>
      <w:pPr>
        <w:pStyle w:val="Heading2"/>
        <w:spacing w:before="100" w:after="40"/>
      </w:pPr>
      <w:r>
        <w:rPr>
          <w:rFonts w:ascii="Arial" w:hAnsi="Arial"/>
          <w:b/>
          <w:sz w:val="23"/>
        </w:rPr>
        <w:t>8. Create the sequential experiment directory</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Create a dedicated directory and move into it.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mkdir -p ~/parallel_lab/sequential</w:t>
            </w:r>
          </w:p>
          <w:p>
            <w:pPr>
              <w:pStyle w:val="CodeText"/>
              <w:spacing w:before="0" w:after="0" w:line="240" w:lineRule="auto"/>
            </w:pPr>
            <w:r>
              <w:rPr>
                <w:rFonts w:ascii="Courier New" w:hAnsi="Courier New"/>
                <w:color w:val="414141"/>
                <w:sz w:val="16"/>
              </w:rPr>
              <w:t>cd ~/parallel_lab/sequential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Keeping a separate directory prevents source files and executables from the four implementations from being mixed together.</w:t>
      </w:r>
    </w:p>
    <w:p>
      <w:pPr>
        <w:pStyle w:val="Heading2"/>
        <w:spacing w:before="100" w:after="40"/>
      </w:pPr>
      <w:r>
        <w:rPr>
          <w:rFonts w:ascii="Arial" w:hAnsi="Arial"/>
          <w:b/>
          <w:sz w:val="23"/>
        </w:rPr>
        <w:t>9. Create the source file</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Open nano and create the C source file.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nano matrix_sequential.c</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source code will be entered into this file.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#include &lt;stdio.h&gt;</w:t>
            </w:r>
          </w:p>
          <w:p>
            <w:pPr>
              <w:pStyle w:val="CodeText"/>
              <w:spacing w:before="0" w:after="0" w:line="240" w:lineRule="auto"/>
            </w:pPr>
            <w:r>
              <w:rPr>
                <w:rFonts w:ascii="Courier New" w:hAnsi="Courier New"/>
                <w:color w:val="414141"/>
                <w:sz w:val="16"/>
              </w:rPr>
              <w:t>#include &lt;stdlib.h&gt;</w:t>
            </w:r>
          </w:p>
          <w:p>
            <w:pPr>
              <w:pStyle w:val="CodeText"/>
              <w:spacing w:before="0" w:after="0" w:line="240" w:lineRule="auto"/>
            </w:pPr>
            <w:r>
              <w:rPr>
                <w:rFonts w:ascii="Courier New" w:hAnsi="Courier New"/>
                <w:color w:val="414141"/>
                <w:sz w:val="16"/>
              </w:rPr>
              <w:t>#include &lt;time.h&gt;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#define N 4000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int main()</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t xml:space="preserve">    int i, j, k;</w:t>
            </w:r>
          </w:p>
          <w:p>
            <w:pPr>
              <w:pStyle w:val="CodeText"/>
              <w:spacing w:before="0" w:after="0" w:line="240" w:lineRule="auto"/>
            </w:pPr>
            <w:r>
              <w:rPr>
                <w:rFonts w:ascii="Courier New" w:hAnsi="Courier New"/>
                <w:color w:val="414141"/>
                <w:sz w:val="16"/>
              </w:rPr>
              <w:t xml:space="preserve">    double *A, *B, *C;</w:t>
            </w:r>
          </w:p>
          <w:p>
            <w:pPr>
              <w:pStyle w:val="CodeText"/>
              <w:spacing w:before="0" w:after="0" w:line="240" w:lineRule="auto"/>
            </w:pPr>
            <w:r>
              <w:rPr>
                <w:rFonts w:ascii="Courier New" w:hAnsi="Courier New"/>
                <w:color w:val="414141"/>
                <w:sz w:val="16"/>
              </w:rPr>
              <w:t xml:space="preserve">    clock_t start, end;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A = (double *)malloc(N * N * sizeof(double));</w:t>
            </w:r>
          </w:p>
          <w:p>
            <w:pPr>
              <w:pStyle w:val="CodeText"/>
              <w:spacing w:before="0" w:after="0" w:line="240" w:lineRule="auto"/>
            </w:pPr>
            <w:r>
              <w:rPr>
                <w:rFonts w:ascii="Courier New" w:hAnsi="Courier New"/>
                <w:color w:val="414141"/>
                <w:sz w:val="16"/>
              </w:rPr>
              <w:t xml:space="preserve">    B = (double *)malloc(N * N * sizeof(double));</w:t>
            </w:r>
          </w:p>
          <w:p>
            <w:pPr>
              <w:pStyle w:val="CodeText"/>
              <w:spacing w:before="0" w:after="0" w:line="240" w:lineRule="auto"/>
            </w:pPr>
            <w:r>
              <w:rPr>
                <w:rFonts w:ascii="Courier New" w:hAnsi="Courier New"/>
                <w:color w:val="414141"/>
                <w:sz w:val="16"/>
              </w:rPr>
              <w:t xml:space="preserve">    C = (double *)malloc(N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(A == NULL || B == NULL || C == NULL)</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printf("Memory allocation failed\n");</w:t>
            </w:r>
          </w:p>
          <w:p>
            <w:pPr>
              <w:pStyle w:val="CodeText"/>
              <w:spacing w:before="0" w:after="0" w:line="240" w:lineRule="auto"/>
            </w:pPr>
            <w:r>
              <w:rPr>
                <w:rFonts w:ascii="Courier New" w:hAnsi="Courier New"/>
                <w:color w:val="414141"/>
                <w:sz w:val="16"/>
              </w:rPr>
              <w:t xml:space="preserve">        return 1;</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printf("Initializing %d x %d matrices...\n", N, N);</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 = 0; i &lt;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A[i * N + j] = 1.0;</w:t>
            </w:r>
          </w:p>
          <w:p>
            <w:pPr>
              <w:pStyle w:val="CodeText"/>
              <w:spacing w:before="0" w:after="0" w:line="240" w:lineRule="auto"/>
            </w:pPr>
            <w:r>
              <w:rPr>
                <w:rFonts w:ascii="Courier New" w:hAnsi="Courier New"/>
                <w:color w:val="414141"/>
                <w:sz w:val="16"/>
              </w:rPr>
              <w:t xml:space="preserve">            B[i * N + j] = 1.0;</w:t>
            </w:r>
          </w:p>
          <w:p>
            <w:pPr>
              <w:pStyle w:val="CodeText"/>
              <w:spacing w:before="0" w:after="0" w:line="240" w:lineRule="auto"/>
            </w:pPr>
            <w:r>
              <w:rPr>
                <w:rFonts w:ascii="Courier New" w:hAnsi="Courier New"/>
                <w:color w:val="414141"/>
                <w:sz w:val="16"/>
              </w:rPr>
              <w:t xml:space="preserve">            C[i * N + j] = 0.0;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start = clock();</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 = 0; i &lt;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(k = 0; k &lt; N; k++)</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C[i * N + j] +=</w:t>
            </w:r>
          </w:p>
          <w:p>
            <w:pPr>
              <w:pStyle w:val="CodeText"/>
              <w:spacing w:before="0" w:after="0" w:line="240" w:lineRule="auto"/>
            </w:pPr>
            <w:r>
              <w:rPr>
                <w:rFonts w:ascii="Courier New" w:hAnsi="Courier New"/>
                <w:color w:val="414141"/>
                <w:sz w:val="16"/>
              </w:rPr>
              <w:t xml:space="preserve">                    A[i * N + k] *</w:t>
            </w:r>
          </w:p>
          <w:p>
            <w:pPr>
              <w:pStyle w:val="CodeText"/>
              <w:spacing w:before="0" w:after="0" w:line="240" w:lineRule="auto"/>
            </w:pPr>
            <w:r>
              <w:rPr>
                <w:rFonts w:ascii="Courier New" w:hAnsi="Courier New"/>
                <w:color w:val="414141"/>
                <w:sz w:val="16"/>
              </w:rPr>
              <w:t xml:space="preserve">                    B[k * N +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end = clock();</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printf("\nSequential Matrix Multiplication Completed\n");</w:t>
            </w:r>
          </w:p>
          <w:p>
            <w:pPr>
              <w:pStyle w:val="CodeText"/>
              <w:spacing w:before="0" w:after="0" w:line="240" w:lineRule="auto"/>
            </w:pPr>
            <w:r>
              <w:rPr>
                <w:rFonts w:ascii="Courier New" w:hAnsi="Courier New"/>
                <w:color w:val="414141"/>
                <w:sz w:val="16"/>
              </w:rPr>
              <w:t xml:space="preserve">    printf("Matrix Size = %d x %d\n", N, N);</w:t>
            </w:r>
          </w:p>
          <w:p>
            <w:pPr>
              <w:pStyle w:val="CodeText"/>
              <w:spacing w:before="0" w:after="0" w:line="240" w:lineRule="auto"/>
            </w:pPr>
            <w:r>
              <w:rPr>
                <w:rFonts w:ascii="Courier New" w:hAnsi="Courier New"/>
                <w:color w:val="414141"/>
                <w:sz w:val="16"/>
              </w:rPr>
              <w:t xml:space="preserve">    printf("Execution Time = %f seconds\n",</w:t>
            </w:r>
          </w:p>
          <w:p>
            <w:pPr>
              <w:pStyle w:val="CodeText"/>
              <w:spacing w:before="0" w:after="0" w:line="240" w:lineRule="auto"/>
            </w:pPr>
            <w:r>
              <w:rPr>
                <w:rFonts w:ascii="Courier New" w:hAnsi="Courier New"/>
                <w:color w:val="414141"/>
                <w:sz w:val="16"/>
              </w:rPr>
              <w:t xml:space="preserve">           (double)(end - start) / CLOCKS_PER_SEC);</w:t>
            </w:r>
          </w:p>
          <w:p>
            <w:pPr>
              <w:pStyle w:val="CodeText"/>
              <w:spacing w:before="0" w:after="0" w:line="240" w:lineRule="auto"/>
            </w:pPr>
            <w:r>
              <w:rPr>
                <w:rFonts w:ascii="Courier New" w:hAnsi="Courier New"/>
                <w:color w:val="414141"/>
                <w:sz w:val="16"/>
              </w:rPr>
              <w:t xml:space="preserve">    printf("Verification C[0][0] = %.2f\n", C[0]);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free(A);</w:t>
            </w:r>
          </w:p>
          <w:p>
            <w:pPr>
              <w:pStyle w:val="CodeText"/>
              <w:spacing w:before="0" w:after="0" w:line="240" w:lineRule="auto"/>
            </w:pPr>
            <w:r>
              <w:rPr>
                <w:rFonts w:ascii="Courier New" w:hAnsi="Courier New"/>
                <w:color w:val="414141"/>
                <w:sz w:val="16"/>
              </w:rPr>
              <w:t xml:space="preserve">    free(B);</w:t>
            </w:r>
          </w:p>
          <w:p>
            <w:pPr>
              <w:pStyle w:val="CodeText"/>
              <w:spacing w:before="0" w:after="0" w:line="240" w:lineRule="auto"/>
            </w:pPr>
            <w:r>
              <w:rPr>
                <w:rFonts w:ascii="Courier New" w:hAnsi="Courier New"/>
                <w:color w:val="414141"/>
                <w:sz w:val="16"/>
              </w:rPr>
              <w:t xml:space="preserve">    free(C);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return 0;</w:t>
            </w:r>
          </w:p>
          <w:p>
            <w:pPr>
              <w:pStyle w:val="CodeText"/>
              <w:spacing w:before="0" w:after="0" w:line="240" w:lineRule="auto"/>
            </w:pPr>
            <w:r>
              <w:rPr>
                <w:rFonts w:ascii="Courier New" w:hAnsi="Courier New"/>
                <w:color w:val="414141"/>
                <w:sz w:val="16"/>
              </w:rPr>
              <w:t>}</w:t>
            </w:r>
          </w:p>
        </w:tc>
      </w:tr>
    </w:tbl>
    <w:p>
      <w:pPr>
        <w:spacing w:after="40" w:before="0" w:line="240" w:lineRule="auto"/>
      </w:pPr>
    </w:p>
    <w:p>
      <w:pPr>
        <w:spacing w:before="0" w:after="40" w:line="240" w:lineRule="auto"/>
      </w:pPr>
      <w:r>
        <w:rPr>
          <w:rFonts w:ascii="Arial" w:hAnsi="Arial"/>
          <w:sz w:val="19"/>
        </w:rPr>
        <w:t>Save in nano: press Ctrl + O, press Enter, then press Ctrl + X to exit.</w:t>
      </w:r>
    </w:p>
    <w:p>
      <w:pPr>
        <w:pStyle w:val="Heading2"/>
        <w:spacing w:before="100" w:after="40"/>
      </w:pPr>
      <w:r>
        <w:rPr>
          <w:rFonts w:ascii="Arial" w:hAnsi="Arial"/>
          <w:b/>
          <w:sz w:val="23"/>
        </w:rPr>
        <w:t>10. Compile the sequential program</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Compile the source file using GCC.</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gcc -O2 matrix_sequential.c -o matrix_sequential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converts the C source code into an executable program. The -O2 option enables standard compiler optimizations.</w:t>
      </w:r>
    </w:p>
    <w:p>
      <w:pPr>
        <w:spacing w:before="0" w:after="40" w:line="240" w:lineRule="auto"/>
      </w:pPr>
      <w:r>
        <w:rPr>
          <w:rFonts w:ascii="Arial" w:hAnsi="Arial"/>
          <w:b/>
          <w:sz w:val="19"/>
        </w:rPr>
        <w:t xml:space="preserve">Expected result: </w:t>
      </w:r>
      <w:r>
        <w:rPr>
          <w:rFonts w:ascii="Arial" w:hAnsi="Arial"/>
          <w:sz w:val="19"/>
        </w:rPr>
        <w:t>No compilation error should be reported.</w:t>
      </w:r>
    </w:p>
    <w:p>
      <w:pPr>
        <w:pStyle w:val="Heading2"/>
        <w:spacing w:before="100" w:after="40"/>
      </w:pPr>
      <w:r>
        <w:rPr>
          <w:rFonts w:ascii="Arial" w:hAnsi="Arial"/>
          <w:b/>
          <w:sz w:val="23"/>
        </w:rPr>
        <w:t>11. Verify the executable</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List the files in the current directory.</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ls -l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confirms that the executable file matrix_sequential was created.</w:t>
      </w:r>
    </w:p>
    <w:p>
      <w:pPr>
        <w:spacing w:before="0" w:after="40" w:line="240" w:lineRule="auto"/>
      </w:pPr>
      <w:r>
        <w:rPr>
          <w:rFonts w:ascii="Arial" w:hAnsi="Arial"/>
          <w:b/>
          <w:sz w:val="19"/>
        </w:rPr>
        <w:t xml:space="preserve">Expected result: </w:t>
      </w:r>
      <w:r>
        <w:rPr>
          <w:rFonts w:ascii="Arial" w:hAnsi="Arial"/>
          <w:sz w:val="19"/>
        </w:rPr>
        <w:t>matrix_sequential should appear in the directory listing.</w:t>
      </w:r>
    </w:p>
    <w:p>
      <w:pPr>
        <w:pStyle w:val="Heading2"/>
        <w:spacing w:before="100" w:after="40"/>
      </w:pPr>
      <w:r>
        <w:rPr>
          <w:rFonts w:ascii="Arial" w:hAnsi="Arial"/>
          <w:b/>
          <w:sz w:val="23"/>
        </w:rPr>
        <w:t>12. Run the sequential program</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Execute the program.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./matrix_sequential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performs the complete matrix multiplication using a single sequential CPU execution flow.</w:t>
      </w:r>
    </w:p>
    <w:p>
      <w:pPr>
        <w:spacing w:before="0" w:after="40" w:line="240" w:lineRule="auto"/>
      </w:pPr>
      <w:r>
        <w:rPr>
          <w:rFonts w:ascii="Arial" w:hAnsi="Arial"/>
          <w:b/>
          <w:sz w:val="19"/>
        </w:rPr>
        <w:t xml:space="preserve">Expected result: </w:t>
      </w:r>
      <w:r>
        <w:rPr>
          <w:rFonts w:ascii="Arial" w:hAnsi="Arial"/>
          <w:sz w:val="19"/>
        </w:rPr>
        <w:t>The program should report completion, execution time, and C[0][0] = 4000.00.</w:t>
      </w:r>
    </w:p>
    <w:p>
      <w:pPr>
        <w:pStyle w:val="Heading2"/>
        <w:spacing w:before="100" w:after="40"/>
      </w:pPr>
      <w:r>
        <w:rPr>
          <w:rFonts w:ascii="Arial" w:hAnsi="Arial"/>
          <w:b/>
          <w:sz w:val="23"/>
        </w:rPr>
        <w:t>3.5 Sequential Result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Initializing 4000 x 4000 matrices...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Sequential Matrix Multiplication Completed</w:t>
            </w:r>
          </w:p>
          <w:p>
            <w:pPr>
              <w:pStyle w:val="CodeText"/>
              <w:spacing w:before="0" w:after="0" w:line="240" w:lineRule="auto"/>
            </w:pPr>
            <w:r>
              <w:rPr>
                <w:rFonts w:ascii="Courier New" w:hAnsi="Courier New"/>
                <w:color w:val="414141"/>
                <w:sz w:val="16"/>
              </w:rPr>
              <w:t>Matrix Size = 4000 x 4000</w:t>
            </w:r>
          </w:p>
          <w:p>
            <w:pPr>
              <w:pStyle w:val="CodeText"/>
              <w:spacing w:before="0" w:after="0" w:line="240" w:lineRule="auto"/>
            </w:pPr>
            <w:r>
              <w:rPr>
                <w:rFonts w:ascii="Courier New" w:hAnsi="Courier New"/>
                <w:color w:val="414141"/>
                <w:sz w:val="16"/>
              </w:rPr>
              <w:t>Execution Time = 244.120000 seconds</w:t>
            </w:r>
          </w:p>
          <w:p>
            <w:pPr>
              <w:pStyle w:val="CodeText"/>
              <w:spacing w:before="0" w:after="0" w:line="240" w:lineRule="auto"/>
            </w:pPr>
            <w:r>
              <w:rPr>
                <w:rFonts w:ascii="Courier New" w:hAnsi="Courier New"/>
                <w:color w:val="414141"/>
                <w:sz w:val="16"/>
              </w:rPr>
              <w:t>Verification C[0][0] = 4000.00</w:t>
            </w:r>
          </w:p>
        </w:tc>
      </w:tr>
    </w:tbl>
    <w:p>
      <w:pPr>
        <w:spacing w:after="40" w:before="0" w:line="240" w:lineRule="auto"/>
      </w:pPr>
    </w:p>
    <w:p>
      <w:pPr>
        <w:spacing w:before="0" w:after="40" w:line="240" w:lineRule="auto"/>
      </w:pPr>
      <w:r>
        <w:rPr>
          <w:rFonts w:ascii="Arial" w:hAnsi="Arial"/>
          <w:b/>
          <w:sz w:val="19"/>
        </w:rPr>
        <w:t xml:space="preserve">Recorded execution time: </w:t>
      </w:r>
      <w:r>
        <w:rPr>
          <w:rFonts w:ascii="Arial" w:hAnsi="Arial"/>
          <w:sz w:val="19"/>
        </w:rPr>
        <w:t>244.120000 seconds.</w:t>
      </w:r>
    </w:p>
    <w:p>
      <w:pPr>
        <w:spacing w:before="0" w:after="40" w:line="240" w:lineRule="auto"/>
      </w:pPr>
      <w:r>
        <w:rPr>
          <w:rFonts w:ascii="Arial" w:hAnsi="Arial"/>
          <w:b/>
          <w:sz w:val="19"/>
        </w:rPr>
        <w:t xml:space="preserve">Verification: </w:t>
      </w:r>
      <w:r>
        <w:rPr>
          <w:rFonts w:ascii="Arial" w:hAnsi="Arial"/>
          <w:sz w:val="19"/>
        </w:rPr>
        <w:t>C[0][0] = 4000.00.</w:t>
      </w:r>
    </w:p>
    <w:p>
      <w:pPr>
        <w:spacing w:before="0" w:after="40" w:line="240" w:lineRule="auto"/>
      </w:pPr>
      <w:r>
        <w:rPr>
          <w:rFonts w:ascii="Arial" w:hAnsi="Arial"/>
          <w:sz w:val="19"/>
        </w:rPr>
        <w:t>This sequential time becomes the baseline for all speedup calculations.</w:t>
      </w: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4. Part B - OpenMP Matrix Multiplication</w:t>
      </w:r>
    </w:p>
    <w:p>
      <w:pPr>
        <w:spacing w:before="0" w:after="40" w:line="240" w:lineRule="auto"/>
      </w:pPr>
      <w:r>
        <w:rPr>
          <w:rFonts w:ascii="Arial" w:hAnsi="Arial"/>
          <w:sz w:val="19"/>
        </w:rPr>
        <w:t>OpenMP uses multiple threads on the same shared-memory machine. The matrix multiplication algorithm remains the same, but the outer loop is divided across multiple CPU threads.</w:t>
      </w:r>
    </w:p>
    <w:p>
      <w:pPr>
        <w:pStyle w:val="Heading2"/>
        <w:spacing w:before="100" w:after="40"/>
      </w:pPr>
      <w:r>
        <w:rPr>
          <w:rFonts w:ascii="Arial" w:hAnsi="Arial"/>
          <w:b/>
          <w:sz w:val="23"/>
        </w:rPr>
        <w:t>4.1 Prerequisites</w:t>
      </w:r>
    </w:p>
    <w:p>
      <w:pPr>
        <w:pStyle w:val="ListBullet"/>
        <w:spacing w:before="0" w:after="20" w:line="240" w:lineRule="auto"/>
        <w:ind w:left="288"/>
      </w:pPr>
      <w:r>
        <w:rPr>
          <w:rFonts w:ascii="Arial" w:hAnsi="Arial"/>
          <w:sz w:val="18"/>
        </w:rPr>
        <w:t>The WSL2 Ubuntu environment from Part A is working.</w:t>
      </w:r>
    </w:p>
    <w:p>
      <w:pPr>
        <w:pStyle w:val="ListBullet"/>
        <w:spacing w:before="0" w:after="20" w:line="240" w:lineRule="auto"/>
        <w:ind w:left="288"/>
      </w:pPr>
      <w:r>
        <w:rPr>
          <w:rFonts w:ascii="Arial" w:hAnsi="Arial"/>
          <w:sz w:val="18"/>
        </w:rPr>
        <w:t>GCC is installed.</w:t>
      </w:r>
    </w:p>
    <w:p>
      <w:pPr>
        <w:pStyle w:val="ListBullet"/>
        <w:spacing w:before="0" w:after="20" w:line="240" w:lineRule="auto"/>
        <w:ind w:left="288"/>
      </w:pPr>
      <w:r>
        <w:rPr>
          <w:rFonts w:ascii="Arial" w:hAnsi="Arial"/>
          <w:sz w:val="18"/>
        </w:rPr>
        <w:t>The WSL environment exposes multiple logical CPUs.</w:t>
      </w:r>
    </w:p>
    <w:p>
      <w:pPr>
        <w:pStyle w:val="ListBullet"/>
        <w:spacing w:before="0" w:after="20" w:line="240" w:lineRule="auto"/>
        <w:ind w:left="288"/>
      </w:pPr>
      <w:r>
        <w:rPr>
          <w:rFonts w:ascii="Arial" w:hAnsi="Arial"/>
          <w:sz w:val="18"/>
        </w:rPr>
        <w:t>The sequential baseline has already been recorded.</w:t>
      </w:r>
    </w:p>
    <w:p>
      <w:pPr>
        <w:pStyle w:val="Heading2"/>
        <w:spacing w:before="100" w:after="40"/>
      </w:pPr>
      <w:r>
        <w:rPr>
          <w:rFonts w:ascii="Arial" w:hAnsi="Arial"/>
          <w:b/>
          <w:sz w:val="23"/>
        </w:rPr>
        <w:t>4.2 OpenMP Setup</w:t>
      </w:r>
    </w:p>
    <w:p>
      <w:pPr>
        <w:pStyle w:val="Heading2"/>
        <w:spacing w:before="100" w:after="40"/>
      </w:pPr>
      <w:r>
        <w:rPr>
          <w:rFonts w:ascii="Arial" w:hAnsi="Arial"/>
          <w:b/>
          <w:sz w:val="23"/>
        </w:rPr>
        <w:t>1. Enter WSL Ubuntu</w:t>
      </w:r>
    </w:p>
    <w:p>
      <w:pPr>
        <w:spacing w:before="0" w:after="40" w:line="240" w:lineRule="auto"/>
      </w:pPr>
      <w:r>
        <w:rPr>
          <w:rFonts w:ascii="Arial" w:hAnsi="Arial"/>
          <w:b/>
          <w:sz w:val="19"/>
        </w:rPr>
        <w:t xml:space="preserve">Where to perform this step: </w:t>
      </w:r>
      <w:r>
        <w:rPr>
          <w:rFonts w:ascii="Arial" w:hAnsi="Arial"/>
          <w:sz w:val="19"/>
        </w:rPr>
        <w:t>Windows PowerShell</w:t>
      </w:r>
    </w:p>
    <w:p>
      <w:pPr>
        <w:spacing w:before="0" w:after="40" w:line="240" w:lineRule="auto"/>
      </w:pPr>
      <w:r>
        <w:rPr>
          <w:rFonts w:ascii="Arial" w:hAnsi="Arial"/>
          <w:sz w:val="19"/>
        </w:rPr>
        <w:t>From PowerShell, start the WSL environment.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wsl</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OpenMP is compiled and executed in the Ubuntu environment.</w:t>
      </w:r>
    </w:p>
    <w:p>
      <w:pPr>
        <w:spacing w:before="0" w:after="40" w:line="240" w:lineRule="auto"/>
      </w:pPr>
      <w:r>
        <w:rPr>
          <w:rFonts w:ascii="Arial" w:hAnsi="Arial"/>
          <w:b/>
          <w:sz w:val="19"/>
        </w:rPr>
        <w:t xml:space="preserve">Expected result: </w:t>
      </w:r>
      <w:r>
        <w:rPr>
          <w:rFonts w:ascii="Arial" w:hAnsi="Arial"/>
          <w:sz w:val="19"/>
        </w:rPr>
        <w:t>Ubuntu shell prompt should appear.</w:t>
      </w:r>
    </w:p>
    <w:p>
      <w:pPr>
        <w:pStyle w:val="Heading2"/>
        <w:spacing w:before="100" w:after="40"/>
      </w:pPr>
      <w:r>
        <w:rPr>
          <w:rFonts w:ascii="Arial" w:hAnsi="Arial"/>
          <w:b/>
          <w:sz w:val="23"/>
        </w:rPr>
        <w:t>2. Check the number of logical CPUs</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Display the number of processing units available to Ubuntu.</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nproc</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shows how many logical CPUs are visible to the OpenMP runtime.</w:t>
      </w:r>
    </w:p>
    <w:p>
      <w:pPr>
        <w:spacing w:before="0" w:after="40" w:line="240" w:lineRule="auto"/>
      </w:pPr>
      <w:r>
        <w:rPr>
          <w:rFonts w:ascii="Arial" w:hAnsi="Arial"/>
          <w:b/>
          <w:sz w:val="19"/>
        </w:rPr>
        <w:t xml:space="preserve">Expected result: </w:t>
      </w:r>
      <w:r>
        <w:rPr>
          <w:rFonts w:ascii="Arial" w:hAnsi="Arial"/>
          <w:sz w:val="19"/>
        </w:rPr>
        <w:t>For the reference experiment, 8 logical CPUs are available.</w:t>
      </w:r>
    </w:p>
    <w:p>
      <w:pPr>
        <w:pStyle w:val="Heading2"/>
        <w:spacing w:before="100" w:after="40"/>
      </w:pPr>
      <w:r>
        <w:rPr>
          <w:rFonts w:ascii="Arial" w:hAnsi="Arial"/>
          <w:b/>
          <w:sz w:val="23"/>
        </w:rPr>
        <w:t>3. Set OpenMP to 8 threads</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Set the number of OpenMP threads.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export OMP_NUM_THREADS=8</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requests eight OpenMP threads for the experiment.</w:t>
      </w:r>
    </w:p>
    <w:p>
      <w:pPr>
        <w:spacing w:before="0" w:after="40" w:line="240" w:lineRule="auto"/>
      </w:pPr>
      <w:r>
        <w:rPr>
          <w:rFonts w:ascii="Arial" w:hAnsi="Arial"/>
          <w:b/>
          <w:sz w:val="19"/>
        </w:rPr>
        <w:t xml:space="preserve">Expected result: </w:t>
      </w:r>
      <w:r>
        <w:rPr>
          <w:rFonts w:ascii="Arial" w:hAnsi="Arial"/>
          <w:sz w:val="19"/>
        </w:rPr>
        <w:t>No output is expected.</w:t>
      </w:r>
    </w:p>
    <w:p>
      <w:pPr>
        <w:pStyle w:val="Heading2"/>
        <w:spacing w:before="100" w:after="40"/>
      </w:pPr>
      <w:r>
        <w:rPr>
          <w:rFonts w:ascii="Arial" w:hAnsi="Arial"/>
          <w:b/>
          <w:sz w:val="23"/>
        </w:rPr>
        <w:t>4. Verify the thread setting</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Print the environment variable.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echo $OMP_NUM_THREADS</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confirms that the intended thread count is set.</w:t>
      </w:r>
    </w:p>
    <w:p>
      <w:pPr>
        <w:spacing w:before="0" w:after="40" w:line="240" w:lineRule="auto"/>
      </w:pPr>
      <w:r>
        <w:rPr>
          <w:rFonts w:ascii="Arial" w:hAnsi="Arial"/>
          <w:b/>
          <w:sz w:val="19"/>
        </w:rPr>
        <w:t xml:space="preserve">Expected result: </w:t>
      </w:r>
      <w:r>
        <w:rPr>
          <w:rFonts w:ascii="Arial" w:hAnsi="Arial"/>
          <w:sz w:val="19"/>
        </w:rPr>
        <w:t>Expected output: 8.</w:t>
      </w:r>
    </w:p>
    <w:p>
      <w:pPr>
        <w:pStyle w:val="Heading2"/>
        <w:spacing w:before="100" w:after="40"/>
      </w:pPr>
      <w:r>
        <w:rPr>
          <w:rFonts w:ascii="Arial" w:hAnsi="Arial"/>
          <w:b/>
          <w:sz w:val="23"/>
        </w:rPr>
        <w:t>5. Create the OpenMP directory</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Create a dedicated directory and enter it.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mkdir -p ~/parallel_lab/openmp</w:t>
            </w:r>
          </w:p>
          <w:p>
            <w:pPr>
              <w:pStyle w:val="CodeText"/>
              <w:spacing w:before="0" w:after="0" w:line="240" w:lineRule="auto"/>
            </w:pPr>
            <w:r>
              <w:rPr>
                <w:rFonts w:ascii="Courier New" w:hAnsi="Courier New"/>
                <w:color w:val="414141"/>
                <w:sz w:val="16"/>
              </w:rPr>
              <w:t>cd ~/parallel_lab/openmp</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source code and executable are kept separate from the sequential experiment.</w:t>
      </w:r>
    </w:p>
    <w:p>
      <w:pPr>
        <w:pStyle w:val="Heading2"/>
        <w:spacing w:before="100" w:after="40"/>
      </w:pPr>
      <w:r>
        <w:rPr>
          <w:rFonts w:ascii="Arial" w:hAnsi="Arial"/>
          <w:b/>
          <w:sz w:val="23"/>
        </w:rPr>
        <w:t>6. Create the OpenMP source file</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Open the source file in nano.</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nano matrix_openmp.c</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is where the OpenMP-enabled matrix multiplication program is entered.</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#include &lt;stdio.h&gt;</w:t>
            </w:r>
          </w:p>
          <w:p>
            <w:pPr>
              <w:pStyle w:val="CodeText"/>
              <w:spacing w:before="0" w:after="0" w:line="240" w:lineRule="auto"/>
            </w:pPr>
            <w:r>
              <w:rPr>
                <w:rFonts w:ascii="Courier New" w:hAnsi="Courier New"/>
                <w:color w:val="414141"/>
                <w:sz w:val="16"/>
              </w:rPr>
              <w:t>#include &lt;stdlib.h&gt;</w:t>
            </w:r>
          </w:p>
          <w:p>
            <w:pPr>
              <w:pStyle w:val="CodeText"/>
              <w:spacing w:before="0" w:after="0" w:line="240" w:lineRule="auto"/>
            </w:pPr>
            <w:r>
              <w:rPr>
                <w:rFonts w:ascii="Courier New" w:hAnsi="Courier New"/>
                <w:color w:val="414141"/>
                <w:sz w:val="16"/>
              </w:rPr>
              <w:t>#include &lt;omp.h&gt;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#define N 4000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int main()</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t xml:space="preserve">    int i, j, k;</w:t>
            </w:r>
          </w:p>
          <w:p>
            <w:pPr>
              <w:pStyle w:val="CodeText"/>
              <w:spacing w:before="0" w:after="0" w:line="240" w:lineRule="auto"/>
            </w:pPr>
            <w:r>
              <w:rPr>
                <w:rFonts w:ascii="Courier New" w:hAnsi="Courier New"/>
                <w:color w:val="414141"/>
                <w:sz w:val="16"/>
              </w:rPr>
              <w:t xml:space="preserve">    double *A, *B, *C;</w:t>
            </w:r>
          </w:p>
          <w:p>
            <w:pPr>
              <w:pStyle w:val="CodeText"/>
              <w:spacing w:before="0" w:after="0" w:line="240" w:lineRule="auto"/>
            </w:pPr>
            <w:r>
              <w:rPr>
                <w:rFonts w:ascii="Courier New" w:hAnsi="Courier New"/>
                <w:color w:val="414141"/>
                <w:sz w:val="16"/>
              </w:rPr>
              <w:t xml:space="preserve">    double start, end;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A = (double *)malloc(N * N * sizeof(double));</w:t>
            </w:r>
          </w:p>
          <w:p>
            <w:pPr>
              <w:pStyle w:val="CodeText"/>
              <w:spacing w:before="0" w:after="0" w:line="240" w:lineRule="auto"/>
            </w:pPr>
            <w:r>
              <w:rPr>
                <w:rFonts w:ascii="Courier New" w:hAnsi="Courier New"/>
                <w:color w:val="414141"/>
                <w:sz w:val="16"/>
              </w:rPr>
              <w:t xml:space="preserve">    B = (double *)malloc(N * N * sizeof(double));</w:t>
            </w:r>
          </w:p>
          <w:p>
            <w:pPr>
              <w:pStyle w:val="CodeText"/>
              <w:spacing w:before="0" w:after="0" w:line="240" w:lineRule="auto"/>
            </w:pPr>
            <w:r>
              <w:rPr>
                <w:rFonts w:ascii="Courier New" w:hAnsi="Courier New"/>
                <w:color w:val="414141"/>
                <w:sz w:val="16"/>
              </w:rPr>
              <w:t xml:space="preserve">    C = (double *)malloc(N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(A == NULL || B == NULL || C == NULL)</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printf("Memory allocation failed\n");</w:t>
            </w:r>
          </w:p>
          <w:p>
            <w:pPr>
              <w:pStyle w:val="CodeText"/>
              <w:spacing w:before="0" w:after="0" w:line="240" w:lineRule="auto"/>
            </w:pPr>
            <w:r>
              <w:rPr>
                <w:rFonts w:ascii="Courier New" w:hAnsi="Courier New"/>
                <w:color w:val="414141"/>
                <w:sz w:val="16"/>
              </w:rPr>
              <w:t xml:space="preserve">        return 1;</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 = 0; i &lt;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A[i * N + j] = 1.0;</w:t>
            </w:r>
          </w:p>
          <w:p>
            <w:pPr>
              <w:pStyle w:val="CodeText"/>
              <w:spacing w:before="0" w:after="0" w:line="240" w:lineRule="auto"/>
            </w:pPr>
            <w:r>
              <w:rPr>
                <w:rFonts w:ascii="Courier New" w:hAnsi="Courier New"/>
                <w:color w:val="414141"/>
                <w:sz w:val="16"/>
              </w:rPr>
              <w:t xml:space="preserve">            B[i * N + j] = 1.0;</w:t>
            </w:r>
          </w:p>
          <w:p>
            <w:pPr>
              <w:pStyle w:val="CodeText"/>
              <w:spacing w:before="0" w:after="0" w:line="240" w:lineRule="auto"/>
            </w:pPr>
            <w:r>
              <w:rPr>
                <w:rFonts w:ascii="Courier New" w:hAnsi="Courier New"/>
                <w:color w:val="414141"/>
                <w:sz w:val="16"/>
              </w:rPr>
              <w:t xml:space="preserve">            C[i * N + j] = 0.0;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start = omp_get_wtime();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#pragma omp parallel for private(j, k)</w:t>
            </w:r>
          </w:p>
          <w:p>
            <w:pPr>
              <w:pStyle w:val="CodeText"/>
              <w:spacing w:before="0" w:after="0" w:line="240" w:lineRule="auto"/>
            </w:pPr>
            <w:r>
              <w:rPr>
                <w:rFonts w:ascii="Courier New" w:hAnsi="Courier New"/>
                <w:color w:val="414141"/>
                <w:sz w:val="16"/>
              </w:rPr>
              <w:t xml:space="preserve">    for (i = 0; i &lt;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(k = 0; k &lt; N; k++)</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C[i * N + j] +=</w:t>
            </w:r>
          </w:p>
          <w:p>
            <w:pPr>
              <w:pStyle w:val="CodeText"/>
              <w:spacing w:before="0" w:after="0" w:line="240" w:lineRule="auto"/>
            </w:pPr>
            <w:r>
              <w:rPr>
                <w:rFonts w:ascii="Courier New" w:hAnsi="Courier New"/>
                <w:color w:val="414141"/>
                <w:sz w:val="16"/>
              </w:rPr>
              <w:t xml:space="preserve">                    A[i * N + k] *</w:t>
            </w:r>
          </w:p>
          <w:p>
            <w:pPr>
              <w:pStyle w:val="CodeText"/>
              <w:spacing w:before="0" w:after="0" w:line="240" w:lineRule="auto"/>
            </w:pPr>
            <w:r>
              <w:rPr>
                <w:rFonts w:ascii="Courier New" w:hAnsi="Courier New"/>
                <w:color w:val="414141"/>
                <w:sz w:val="16"/>
              </w:rPr>
              <w:t xml:space="preserve">                    B[k * N +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end = omp_get_wtime();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printf("OpenMP Matrix Multiplication Completed\n");</w:t>
            </w:r>
          </w:p>
          <w:p>
            <w:pPr>
              <w:pStyle w:val="CodeText"/>
              <w:spacing w:before="0" w:after="0" w:line="240" w:lineRule="auto"/>
            </w:pPr>
            <w:r>
              <w:rPr>
                <w:rFonts w:ascii="Courier New" w:hAnsi="Courier New"/>
                <w:color w:val="414141"/>
                <w:sz w:val="16"/>
              </w:rPr>
              <w:t xml:space="preserve">    printf("Matrix Size = %d x %d\n", N, N);</w:t>
            </w:r>
          </w:p>
          <w:p>
            <w:pPr>
              <w:pStyle w:val="CodeText"/>
              <w:spacing w:before="0" w:after="0" w:line="240" w:lineRule="auto"/>
            </w:pPr>
            <w:r>
              <w:rPr>
                <w:rFonts w:ascii="Courier New" w:hAnsi="Courier New"/>
                <w:color w:val="414141"/>
                <w:sz w:val="16"/>
              </w:rPr>
              <w:t xml:space="preserve">    printf("Number of Threads Used = %d\n", omp_get_max_threads());</w:t>
            </w:r>
          </w:p>
          <w:p>
            <w:pPr>
              <w:pStyle w:val="CodeText"/>
              <w:spacing w:before="0" w:after="0" w:line="240" w:lineRule="auto"/>
            </w:pPr>
            <w:r>
              <w:rPr>
                <w:rFonts w:ascii="Courier New" w:hAnsi="Courier New"/>
                <w:color w:val="414141"/>
                <w:sz w:val="16"/>
              </w:rPr>
              <w:t xml:space="preserve">    printf("Execution Time = %f seconds\n", end - start);</w:t>
            </w:r>
          </w:p>
          <w:p>
            <w:pPr>
              <w:pStyle w:val="CodeText"/>
              <w:spacing w:before="0" w:after="0" w:line="240" w:lineRule="auto"/>
            </w:pPr>
            <w:r>
              <w:rPr>
                <w:rFonts w:ascii="Courier New" w:hAnsi="Courier New"/>
                <w:color w:val="414141"/>
                <w:sz w:val="16"/>
              </w:rPr>
              <w:t xml:space="preserve">    printf("Verification C[0][0] = %.2f\n", C[0]);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free(A);</w:t>
            </w:r>
          </w:p>
          <w:p>
            <w:pPr>
              <w:pStyle w:val="CodeText"/>
              <w:spacing w:before="0" w:after="0" w:line="240" w:lineRule="auto"/>
            </w:pPr>
            <w:r>
              <w:rPr>
                <w:rFonts w:ascii="Courier New" w:hAnsi="Courier New"/>
                <w:color w:val="414141"/>
                <w:sz w:val="16"/>
              </w:rPr>
              <w:t xml:space="preserve">    free(B);</w:t>
            </w:r>
          </w:p>
          <w:p>
            <w:pPr>
              <w:pStyle w:val="CodeText"/>
              <w:spacing w:before="0" w:after="0" w:line="240" w:lineRule="auto"/>
            </w:pPr>
            <w:r>
              <w:rPr>
                <w:rFonts w:ascii="Courier New" w:hAnsi="Courier New"/>
                <w:color w:val="414141"/>
                <w:sz w:val="16"/>
              </w:rPr>
              <w:t xml:space="preserve">    free(C);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return 0;</w:t>
            </w:r>
          </w:p>
          <w:p>
            <w:pPr>
              <w:pStyle w:val="CodeText"/>
              <w:spacing w:before="0" w:after="0" w:line="240" w:lineRule="auto"/>
            </w:pPr>
            <w:r>
              <w:rPr>
                <w:rFonts w:ascii="Courier New" w:hAnsi="Courier New"/>
                <w:color w:val="414141"/>
                <w:sz w:val="16"/>
              </w:rPr>
              <w:t>}</w:t>
            </w:r>
          </w:p>
        </w:tc>
      </w:tr>
    </w:tbl>
    <w:p>
      <w:pPr>
        <w:spacing w:after="40" w:before="0" w:line="240" w:lineRule="auto"/>
      </w:pPr>
    </w:p>
    <w:p>
      <w:pPr>
        <w:spacing w:before="0" w:after="40" w:line="240" w:lineRule="auto"/>
      </w:pPr>
      <w:r>
        <w:rPr>
          <w:rFonts w:ascii="Arial" w:hAnsi="Arial"/>
          <w:sz w:val="19"/>
        </w:rPr>
        <w:t>Save in nano: Ctrl + O → Enter → Ctrl + X.</w:t>
      </w:r>
    </w:p>
    <w:p>
      <w:pPr>
        <w:pStyle w:val="Heading2"/>
        <w:spacing w:before="100" w:after="40"/>
      </w:pPr>
      <w:r>
        <w:rPr>
          <w:rFonts w:ascii="Arial" w:hAnsi="Arial"/>
          <w:b/>
          <w:sz w:val="23"/>
        </w:rPr>
        <w:t>7. Compile the OpenMP program</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Compile with OpenMP support enabled.</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gcc -O2 -fopenmp matrix_openmp.c -o matrix_openmp</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-fopenmp option enables OpenMP directives and links the OpenMP runtime library.</w:t>
      </w:r>
    </w:p>
    <w:p>
      <w:pPr>
        <w:spacing w:before="0" w:after="40" w:line="240" w:lineRule="auto"/>
      </w:pPr>
      <w:r>
        <w:rPr>
          <w:rFonts w:ascii="Arial" w:hAnsi="Arial"/>
          <w:b/>
          <w:sz w:val="19"/>
        </w:rPr>
        <w:t xml:space="preserve">Expected result: </w:t>
      </w:r>
      <w:r>
        <w:rPr>
          <w:rFonts w:ascii="Arial" w:hAnsi="Arial"/>
          <w:sz w:val="19"/>
        </w:rPr>
        <w:t>No compilation error should be reported.</w:t>
      </w:r>
    </w:p>
    <w:p>
      <w:pPr>
        <w:pStyle w:val="Heading2"/>
        <w:spacing w:before="100" w:after="40"/>
      </w:pPr>
      <w:r>
        <w:rPr>
          <w:rFonts w:ascii="Arial" w:hAnsi="Arial"/>
          <w:b/>
          <w:sz w:val="23"/>
        </w:rPr>
        <w:t>8. Run the OpenMP program</w:t>
      </w:r>
    </w:p>
    <w:p>
      <w:pPr>
        <w:spacing w:before="0" w:after="40" w:line="240" w:lineRule="auto"/>
      </w:pPr>
      <w:r>
        <w:rPr>
          <w:rFonts w:ascii="Arial" w:hAnsi="Arial"/>
          <w:b/>
          <w:sz w:val="19"/>
        </w:rPr>
        <w:t xml:space="preserve">Where to perform this step: </w:t>
      </w:r>
      <w:r>
        <w:rPr>
          <w:rFonts w:ascii="Arial" w:hAnsi="Arial"/>
          <w:sz w:val="19"/>
        </w:rPr>
        <w:t>Ubuntu terminal inside WSL</w:t>
      </w:r>
    </w:p>
    <w:p>
      <w:pPr>
        <w:spacing w:before="0" w:after="40" w:line="240" w:lineRule="auto"/>
      </w:pPr>
      <w:r>
        <w:rPr>
          <w:rFonts w:ascii="Arial" w:hAnsi="Arial"/>
          <w:sz w:val="19"/>
        </w:rPr>
        <w:t>Execute the program.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./matrix_openmp</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outer loop is divided among OpenMP threads, allowing several CPU cores to work concurrently.</w:t>
      </w:r>
    </w:p>
    <w:p>
      <w:pPr>
        <w:spacing w:before="0" w:after="40" w:line="240" w:lineRule="auto"/>
      </w:pPr>
      <w:r>
        <w:rPr>
          <w:rFonts w:ascii="Arial" w:hAnsi="Arial"/>
          <w:b/>
          <w:sz w:val="19"/>
        </w:rPr>
        <w:t xml:space="preserve">Expected result: </w:t>
      </w:r>
      <w:r>
        <w:rPr>
          <w:rFonts w:ascii="Arial" w:hAnsi="Arial"/>
          <w:sz w:val="19"/>
        </w:rPr>
        <w:t>The output should show the number of threads and the execution time.</w:t>
      </w:r>
    </w:p>
    <w:p>
      <w:pPr>
        <w:pStyle w:val="Heading2"/>
        <w:spacing w:before="100" w:after="40"/>
      </w:pPr>
      <w:r>
        <w:rPr>
          <w:rFonts w:ascii="Arial" w:hAnsi="Arial"/>
          <w:b/>
          <w:sz w:val="23"/>
        </w:rPr>
        <w:t>9. Monitor CPU utilization</w:t>
      </w:r>
    </w:p>
    <w:p>
      <w:pPr>
        <w:spacing w:before="0" w:after="40" w:line="240" w:lineRule="auto"/>
      </w:pPr>
      <w:r>
        <w:rPr>
          <w:rFonts w:ascii="Arial" w:hAnsi="Arial"/>
          <w:b/>
          <w:sz w:val="19"/>
        </w:rPr>
        <w:t xml:space="preserve">Where to perform this step: </w:t>
      </w:r>
      <w:r>
        <w:rPr>
          <w:rFonts w:ascii="Arial" w:hAnsi="Arial"/>
          <w:sz w:val="19"/>
        </w:rPr>
        <w:t>Ubuntu terminal inside WSL (recommended)</w:t>
      </w:r>
    </w:p>
    <w:p>
      <w:pPr>
        <w:spacing w:before="0" w:after="40" w:line="240" w:lineRule="auto"/>
      </w:pPr>
      <w:r>
        <w:rPr>
          <w:rFonts w:ascii="Arial" w:hAnsi="Arial"/>
          <w:sz w:val="19"/>
        </w:rPr>
        <w:t>Run htop in another terminal while the OpenMP computation is running.</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htop</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provides a visual confirmation that multiple logical CPUs are being used.</w:t>
      </w:r>
    </w:p>
    <w:p>
      <w:pPr>
        <w:spacing w:before="0" w:after="40" w:line="240" w:lineRule="auto"/>
      </w:pPr>
      <w:r>
        <w:rPr>
          <w:rFonts w:ascii="Arial" w:hAnsi="Arial"/>
          <w:b/>
          <w:sz w:val="19"/>
        </w:rPr>
        <w:t xml:space="preserve">Expected result: </w:t>
      </w:r>
      <w:r>
        <w:rPr>
          <w:rFonts w:ascii="Arial" w:hAnsi="Arial"/>
          <w:sz w:val="19"/>
        </w:rPr>
        <w:t>The reference experiment uses 8 logical CPUs.</w:t>
      </w:r>
    </w:p>
    <w:p>
      <w:pPr>
        <w:pStyle w:val="Heading2"/>
        <w:spacing w:before="100" w:after="40"/>
      </w:pPr>
      <w:r>
        <w:rPr>
          <w:rFonts w:ascii="Arial" w:hAnsi="Arial"/>
          <w:b/>
          <w:sz w:val="23"/>
        </w:rPr>
        <w:t>4.3 OpenMP Result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OpenMP Matrix Multiplication Completed</w:t>
            </w:r>
          </w:p>
          <w:p>
            <w:pPr>
              <w:pStyle w:val="CodeText"/>
              <w:spacing w:before="0" w:after="0" w:line="240" w:lineRule="auto"/>
            </w:pPr>
            <w:r>
              <w:rPr>
                <w:rFonts w:ascii="Courier New" w:hAnsi="Courier New"/>
                <w:color w:val="414141"/>
                <w:sz w:val="16"/>
              </w:rPr>
              <w:t>Matrix Size = 4000 x 4000</w:t>
            </w:r>
          </w:p>
          <w:p>
            <w:pPr>
              <w:pStyle w:val="CodeText"/>
              <w:spacing w:before="0" w:after="0" w:line="240" w:lineRule="auto"/>
            </w:pPr>
            <w:r>
              <w:rPr>
                <w:rFonts w:ascii="Courier New" w:hAnsi="Courier New"/>
                <w:color w:val="414141"/>
                <w:sz w:val="16"/>
              </w:rPr>
              <w:t>Number of Threads Used = 8</w:t>
            </w:r>
          </w:p>
          <w:p>
            <w:pPr>
              <w:pStyle w:val="CodeText"/>
              <w:spacing w:before="0" w:after="0" w:line="240" w:lineRule="auto"/>
            </w:pPr>
            <w:r>
              <w:rPr>
                <w:rFonts w:ascii="Courier New" w:hAnsi="Courier New"/>
                <w:color w:val="414141"/>
                <w:sz w:val="16"/>
              </w:rPr>
              <w:t>Execution Time = 30.830434 seconds</w:t>
            </w:r>
          </w:p>
          <w:p>
            <w:pPr>
              <w:pStyle w:val="CodeText"/>
              <w:spacing w:before="0" w:after="0" w:line="240" w:lineRule="auto"/>
            </w:pPr>
            <w:r>
              <w:rPr>
                <w:rFonts w:ascii="Courier New" w:hAnsi="Courier New"/>
                <w:color w:val="414141"/>
                <w:sz w:val="16"/>
              </w:rPr>
              <w:t>Verification C[0][0] = 4000.00</w:t>
            </w:r>
          </w:p>
        </w:tc>
      </w:tr>
    </w:tbl>
    <w:p>
      <w:pPr>
        <w:spacing w:after="40" w:before="0" w:line="240" w:lineRule="auto"/>
      </w:pPr>
    </w:p>
    <w:p>
      <w:pPr>
        <w:spacing w:before="0" w:after="40" w:line="240" w:lineRule="auto"/>
      </w:pPr>
      <w:r>
        <w:rPr>
          <w:rFonts w:ascii="Arial" w:hAnsi="Arial"/>
          <w:b/>
          <w:sz w:val="19"/>
        </w:rPr>
        <w:t xml:space="preserve">Recorded execution time: </w:t>
      </w:r>
      <w:r>
        <w:rPr>
          <w:rFonts w:ascii="Arial" w:hAnsi="Arial"/>
          <w:sz w:val="19"/>
        </w:rPr>
        <w:t>30.830434 seconds.</w:t>
      </w:r>
    </w:p>
    <w:p>
      <w:pPr>
        <w:spacing w:before="0" w:after="40" w:line="240" w:lineRule="auto"/>
      </w:pPr>
      <w:r>
        <w:rPr>
          <w:rFonts w:ascii="Arial" w:hAnsi="Arial"/>
          <w:b/>
          <w:sz w:val="19"/>
        </w:rPr>
        <w:t xml:space="preserve">Speedup over sequential: </w:t>
      </w:r>
      <w:r>
        <w:rPr>
          <w:rFonts w:ascii="Arial" w:hAnsi="Arial"/>
          <w:sz w:val="19"/>
        </w:rPr>
        <w:t>244.12 / 30.830434 = 7.92×.</w:t>
      </w:r>
    </w:p>
    <w:p>
      <w:pPr>
        <w:spacing w:before="0" w:after="40" w:line="240" w:lineRule="auto"/>
      </w:pPr>
      <w:r>
        <w:rPr>
          <w:rFonts w:ascii="Arial" w:hAnsi="Arial"/>
          <w:b/>
          <w:sz w:val="19"/>
        </w:rPr>
        <w:t xml:space="preserve">Why it is faster: </w:t>
      </w:r>
      <w:r>
        <w:rPr>
          <w:rFonts w:ascii="Arial" w:hAnsi="Arial"/>
          <w:sz w:val="19"/>
        </w:rPr>
        <w:t>Eight CPU threads work on different outer-loop iterations while sharing matrices A, B and C.</w:t>
      </w: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5. Part C - MPI Distributed Matrix Multiplication</w:t>
      </w:r>
    </w:p>
    <w:p>
      <w:pPr>
        <w:spacing w:before="0" w:after="40" w:line="240" w:lineRule="auto"/>
      </w:pPr>
      <w:r>
        <w:rPr>
          <w:rFonts w:ascii="Arial" w:hAnsi="Arial"/>
          <w:sz w:val="19"/>
        </w:rPr>
        <w:t>MPI uses multiple independent processes. For this experiment, one Master VM and three Worker VMs are connected through the same virtual network. Each process has its own memory space, so data must be explicitly communicated between processes.</w:t>
      </w:r>
    </w:p>
    <w:p>
      <w:pPr>
        <w:pStyle w:val="Heading2"/>
        <w:spacing w:before="100" w:after="40"/>
      </w:pPr>
      <w:r>
        <w:rPr>
          <w:rFonts w:ascii="Arial" w:hAnsi="Arial"/>
          <w:b/>
          <w:sz w:val="23"/>
        </w:rPr>
        <w:t>5.1 Prerequisites</w:t>
      </w:r>
    </w:p>
    <w:p>
      <w:pPr>
        <w:pStyle w:val="ListBullet"/>
        <w:spacing w:before="0" w:after="20" w:line="240" w:lineRule="auto"/>
        <w:ind w:left="288"/>
      </w:pPr>
      <w:r>
        <w:rPr>
          <w:rFonts w:ascii="Arial" w:hAnsi="Arial"/>
          <w:sz w:val="18"/>
        </w:rPr>
        <w:t>VMware Workstation or an equivalent virtualization platform.</w:t>
      </w:r>
    </w:p>
    <w:p>
      <w:pPr>
        <w:pStyle w:val="ListBullet"/>
        <w:spacing w:before="0" w:after="20" w:line="240" w:lineRule="auto"/>
        <w:ind w:left="288"/>
      </w:pPr>
      <w:r>
        <w:rPr>
          <w:rFonts w:ascii="Arial" w:hAnsi="Arial"/>
          <w:sz w:val="18"/>
        </w:rPr>
        <w:t>Four Ubuntu virtual machines.</w:t>
      </w:r>
    </w:p>
    <w:p>
      <w:pPr>
        <w:pStyle w:val="ListBullet"/>
        <w:spacing w:before="0" w:after="20" w:line="240" w:lineRule="auto"/>
        <w:ind w:left="288"/>
      </w:pPr>
      <w:r>
        <w:rPr>
          <w:rFonts w:ascii="Arial" w:hAnsi="Arial"/>
          <w:sz w:val="18"/>
        </w:rPr>
        <w:t>One Master VM and three Worker VMs.</w:t>
      </w:r>
    </w:p>
    <w:p>
      <w:pPr>
        <w:pStyle w:val="ListBullet"/>
        <w:spacing w:before="0" w:after="20" w:line="240" w:lineRule="auto"/>
        <w:ind w:left="288"/>
      </w:pPr>
      <w:r>
        <w:rPr>
          <w:rFonts w:ascii="Arial" w:hAnsi="Arial"/>
          <w:sz w:val="18"/>
        </w:rPr>
        <w:t>All four VMs connected to the same virtual network.</w:t>
      </w:r>
    </w:p>
    <w:p>
      <w:pPr>
        <w:pStyle w:val="ListBullet"/>
        <w:spacing w:before="0" w:after="20" w:line="240" w:lineRule="auto"/>
        <w:ind w:left="288"/>
      </w:pPr>
      <w:r>
        <w:rPr>
          <w:rFonts w:ascii="Arial" w:hAnsi="Arial"/>
          <w:sz w:val="18"/>
        </w:rPr>
        <w:t>OpenSSH Server and Open MPI installed on all nodes.</w:t>
      </w:r>
    </w:p>
    <w:p>
      <w:pPr>
        <w:pStyle w:val="ListBullet"/>
        <w:spacing w:before="0" w:after="20" w:line="240" w:lineRule="auto"/>
        <w:ind w:left="288"/>
      </w:pPr>
      <w:r>
        <w:rPr>
          <w:rFonts w:ascii="Arial" w:hAnsi="Arial"/>
          <w:sz w:val="18"/>
        </w:rPr>
        <w:t>Passwordless SSH from the Master to the Workers.</w:t>
      </w:r>
    </w:p>
    <w:p>
      <w:pPr>
        <w:pStyle w:val="Heading2"/>
        <w:spacing w:before="100" w:after="40"/>
      </w:pPr>
      <w:r>
        <w:rPr>
          <w:rFonts w:ascii="Arial" w:hAnsi="Arial"/>
          <w:b/>
          <w:sz w:val="23"/>
        </w:rPr>
        <w:t>5.2 VM Cluster Setup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EEEEE"/>
          </w:tcPr>
          <w:p>
            <w:pPr>
              <w:spacing w:before="0" w:after="20" w:line="240" w:lineRule="auto"/>
            </w:pPr>
            <w:r>
              <w:rPr>
                <w:rFonts w:ascii="Arial" w:hAnsi="Arial"/>
                <w:sz w:val="16"/>
              </w:rPr>
              <w:t>Node</w:t>
            </w:r>
          </w:p>
        </w:tc>
        <w:tc>
          <w:tcPr>
            <w:tcW w:type="dxa" w:w="2556"/>
            <w:shd w:fill="EEEEEE"/>
          </w:tcPr>
          <w:p>
            <w:pPr>
              <w:spacing w:before="0" w:after="20" w:line="240" w:lineRule="auto"/>
            </w:pPr>
            <w:r>
              <w:rPr>
                <w:rFonts w:ascii="Arial" w:hAnsi="Arial"/>
                <w:sz w:val="16"/>
              </w:rPr>
              <w:t>Hostname</w:t>
            </w:r>
          </w:p>
        </w:tc>
        <w:tc>
          <w:tcPr>
            <w:tcW w:type="dxa" w:w="2556"/>
            <w:shd w:fill="EEEEEE"/>
          </w:tcPr>
          <w:p>
            <w:pPr>
              <w:spacing w:before="0" w:after="20" w:line="240" w:lineRule="auto"/>
            </w:pPr>
            <w:r>
              <w:rPr>
                <w:rFonts w:ascii="Arial" w:hAnsi="Arial"/>
                <w:sz w:val="16"/>
              </w:rPr>
              <w:t>IP Address</w:t>
            </w:r>
          </w:p>
        </w:tc>
        <w:tc>
          <w:tcPr>
            <w:tcW w:type="dxa" w:w="2556"/>
            <w:shd w:fill="EEEEEE"/>
          </w:tcPr>
          <w:p>
            <w:pPr>
              <w:spacing w:before="0" w:after="20" w:line="240" w:lineRule="auto"/>
            </w:pPr>
            <w:r>
              <w:rPr>
                <w:rFonts w:ascii="Arial" w:hAnsi="Arial"/>
                <w:sz w:val="16"/>
              </w:rPr>
              <w:t>MPI Role</w:t>
            </w:r>
          </w:p>
        </w:tc>
      </w:tr>
      <w:tr>
        <w:tc>
          <w:tcPr>
            <w:tcW w:type="dxa" w:w="2556"/>
          </w:tcPr>
          <w:p>
            <w:pPr>
              <w:spacing w:before="0" w:after="20" w:line="240" w:lineRule="auto"/>
            </w:pPr>
            <w:r>
              <w:rPr>
                <w:rFonts w:ascii="Arial" w:hAnsi="Arial"/>
                <w:sz w:val="16"/>
              </w:rPr>
              <w:t>Master</w:t>
            </w:r>
          </w:p>
        </w:tc>
        <w:tc>
          <w:tcPr>
            <w:tcW w:type="dxa" w:w="2556"/>
          </w:tcPr>
          <w:p>
            <w:pPr>
              <w:spacing w:before="0" w:after="20" w:line="240" w:lineRule="auto"/>
            </w:pPr>
            <w:r>
              <w:rPr>
                <w:rFonts w:ascii="Arial" w:hAnsi="Arial"/>
                <w:sz w:val="16"/>
              </w:rPr>
              <w:t>master</w:t>
            </w:r>
          </w:p>
        </w:tc>
        <w:tc>
          <w:tcPr>
            <w:tcW w:type="dxa" w:w="2556"/>
          </w:tcPr>
          <w:p>
            <w:pPr>
              <w:spacing w:before="0" w:after="20" w:line="240" w:lineRule="auto"/>
            </w:pPr>
            <w:r>
              <w:rPr>
                <w:rFonts w:ascii="Arial" w:hAnsi="Arial"/>
                <w:sz w:val="16"/>
              </w:rPr>
              <w:t>192.168.125.128</w:t>
            </w:r>
          </w:p>
        </w:tc>
        <w:tc>
          <w:tcPr>
            <w:tcW w:type="dxa" w:w="2556"/>
          </w:tcPr>
          <w:p>
            <w:pPr>
              <w:spacing w:before="0" w:after="20" w:line="240" w:lineRule="auto"/>
            </w:pPr>
            <w:r>
              <w:rPr>
                <w:rFonts w:ascii="Arial" w:hAnsi="Arial"/>
                <w:sz w:val="16"/>
              </w:rPr>
              <w:t>Rank 0</w:t>
            </w:r>
          </w:p>
        </w:tc>
      </w:tr>
      <w:tr>
        <w:tc>
          <w:tcPr>
            <w:tcW w:type="dxa" w:w="2556"/>
          </w:tcPr>
          <w:p>
            <w:pPr>
              <w:spacing w:before="0" w:after="20" w:line="240" w:lineRule="auto"/>
            </w:pPr>
            <w:r>
              <w:rPr>
                <w:rFonts w:ascii="Arial" w:hAnsi="Arial"/>
                <w:sz w:val="16"/>
              </w:rPr>
              <w:t>Worker1</w:t>
            </w:r>
          </w:p>
        </w:tc>
        <w:tc>
          <w:tcPr>
            <w:tcW w:type="dxa" w:w="2556"/>
          </w:tcPr>
          <w:p>
            <w:pPr>
              <w:spacing w:before="0" w:after="20" w:line="240" w:lineRule="auto"/>
            </w:pPr>
            <w:r>
              <w:rPr>
                <w:rFonts w:ascii="Arial" w:hAnsi="Arial"/>
                <w:sz w:val="16"/>
              </w:rPr>
              <w:t>worker1</w:t>
            </w:r>
          </w:p>
        </w:tc>
        <w:tc>
          <w:tcPr>
            <w:tcW w:type="dxa" w:w="2556"/>
          </w:tcPr>
          <w:p>
            <w:pPr>
              <w:spacing w:before="0" w:after="20" w:line="240" w:lineRule="auto"/>
            </w:pPr>
            <w:r>
              <w:rPr>
                <w:rFonts w:ascii="Arial" w:hAnsi="Arial"/>
                <w:sz w:val="16"/>
              </w:rPr>
              <w:t>192.168.125.129</w:t>
            </w:r>
          </w:p>
        </w:tc>
        <w:tc>
          <w:tcPr>
            <w:tcW w:type="dxa" w:w="2556"/>
          </w:tcPr>
          <w:p>
            <w:pPr>
              <w:spacing w:before="0" w:after="20" w:line="240" w:lineRule="auto"/>
            </w:pPr>
            <w:r>
              <w:rPr>
                <w:rFonts w:ascii="Arial" w:hAnsi="Arial"/>
                <w:sz w:val="16"/>
              </w:rPr>
              <w:t>Rank 1</w:t>
            </w:r>
          </w:p>
        </w:tc>
      </w:tr>
      <w:tr>
        <w:tc>
          <w:tcPr>
            <w:tcW w:type="dxa" w:w="2556"/>
          </w:tcPr>
          <w:p>
            <w:pPr>
              <w:spacing w:before="0" w:after="20" w:line="240" w:lineRule="auto"/>
            </w:pPr>
            <w:r>
              <w:rPr>
                <w:rFonts w:ascii="Arial" w:hAnsi="Arial"/>
                <w:sz w:val="16"/>
              </w:rPr>
              <w:t>Worker2</w:t>
            </w:r>
          </w:p>
        </w:tc>
        <w:tc>
          <w:tcPr>
            <w:tcW w:type="dxa" w:w="2556"/>
          </w:tcPr>
          <w:p>
            <w:pPr>
              <w:spacing w:before="0" w:after="20" w:line="240" w:lineRule="auto"/>
            </w:pPr>
            <w:r>
              <w:rPr>
                <w:rFonts w:ascii="Arial" w:hAnsi="Arial"/>
                <w:sz w:val="16"/>
              </w:rPr>
              <w:t>worker2</w:t>
            </w:r>
          </w:p>
        </w:tc>
        <w:tc>
          <w:tcPr>
            <w:tcW w:type="dxa" w:w="2556"/>
          </w:tcPr>
          <w:p>
            <w:pPr>
              <w:spacing w:before="0" w:after="20" w:line="240" w:lineRule="auto"/>
            </w:pPr>
            <w:r>
              <w:rPr>
                <w:rFonts w:ascii="Arial" w:hAnsi="Arial"/>
                <w:sz w:val="16"/>
              </w:rPr>
              <w:t>192.168.125.130</w:t>
            </w:r>
          </w:p>
        </w:tc>
        <w:tc>
          <w:tcPr>
            <w:tcW w:type="dxa" w:w="2556"/>
          </w:tcPr>
          <w:p>
            <w:pPr>
              <w:spacing w:before="0" w:after="20" w:line="240" w:lineRule="auto"/>
            </w:pPr>
            <w:r>
              <w:rPr>
                <w:rFonts w:ascii="Arial" w:hAnsi="Arial"/>
                <w:sz w:val="16"/>
              </w:rPr>
              <w:t>Rank 2</w:t>
            </w:r>
          </w:p>
        </w:tc>
      </w:tr>
      <w:tr>
        <w:tc>
          <w:tcPr>
            <w:tcW w:type="dxa" w:w="2556"/>
          </w:tcPr>
          <w:p>
            <w:pPr>
              <w:spacing w:before="0" w:after="20" w:line="240" w:lineRule="auto"/>
            </w:pPr>
            <w:r>
              <w:rPr>
                <w:rFonts w:ascii="Arial" w:hAnsi="Arial"/>
                <w:sz w:val="16"/>
              </w:rPr>
              <w:t>Worker3</w:t>
            </w:r>
          </w:p>
        </w:tc>
        <w:tc>
          <w:tcPr>
            <w:tcW w:type="dxa" w:w="2556"/>
          </w:tcPr>
          <w:p>
            <w:pPr>
              <w:spacing w:before="0" w:after="20" w:line="240" w:lineRule="auto"/>
            </w:pPr>
            <w:r>
              <w:rPr>
                <w:rFonts w:ascii="Arial" w:hAnsi="Arial"/>
                <w:sz w:val="16"/>
              </w:rPr>
              <w:t>worker3</w:t>
            </w:r>
          </w:p>
        </w:tc>
        <w:tc>
          <w:tcPr>
            <w:tcW w:type="dxa" w:w="2556"/>
          </w:tcPr>
          <w:p>
            <w:pPr>
              <w:spacing w:before="0" w:after="20" w:line="240" w:lineRule="auto"/>
            </w:pPr>
            <w:r>
              <w:rPr>
                <w:rFonts w:ascii="Arial" w:hAnsi="Arial"/>
                <w:sz w:val="16"/>
              </w:rPr>
              <w:t>192.168.125.131</w:t>
            </w:r>
          </w:p>
        </w:tc>
        <w:tc>
          <w:tcPr>
            <w:tcW w:type="dxa" w:w="2556"/>
          </w:tcPr>
          <w:p>
            <w:pPr>
              <w:spacing w:before="0" w:after="20" w:line="240" w:lineRule="auto"/>
            </w:pPr>
            <w:r>
              <w:rPr>
                <w:rFonts w:ascii="Arial" w:hAnsi="Arial"/>
                <w:sz w:val="16"/>
              </w:rPr>
              <w:t>Rank 3</w:t>
            </w:r>
          </w:p>
        </w:tc>
      </w:tr>
    </w:tbl>
    <w:p>
      <w:pPr>
        <w:spacing w:before="0" w:after="40" w:line="240" w:lineRule="auto"/>
      </w:pPr>
      <w:r>
        <w:rPr>
          <w:rFonts w:ascii="Arial" w:hAnsi="Arial"/>
          <w:b/>
          <w:sz w:val="19"/>
        </w:rPr>
        <w:t xml:space="preserve">Matrix distribution: </w:t>
      </w:r>
      <w:r>
        <w:rPr>
          <w:rFonts w:ascii="Arial" w:hAnsi="Arial"/>
          <w:sz w:val="19"/>
        </w:rPr>
        <w:t>Rank 0 → 1000 rows, Rank 1 → 1000 rows, Rank 2 → 1000 rows, Rank 3 → 1000 rows.</w:t>
      </w:r>
    </w:p>
    <w:p>
      <w:pPr>
        <w:pStyle w:val="Heading2"/>
        <w:spacing w:before="100" w:after="40"/>
      </w:pPr>
      <w:r>
        <w:rPr>
          <w:rFonts w:ascii="Arial" w:hAnsi="Arial"/>
          <w:b/>
          <w:sz w:val="23"/>
        </w:rPr>
        <w:t>1. Create the four VMs</w:t>
      </w:r>
    </w:p>
    <w:p>
      <w:pPr>
        <w:spacing w:before="0" w:after="40" w:line="240" w:lineRule="auto"/>
      </w:pPr>
      <w:r>
        <w:rPr>
          <w:rFonts w:ascii="Arial" w:hAnsi="Arial"/>
          <w:b/>
          <w:sz w:val="19"/>
        </w:rPr>
        <w:t xml:space="preserve">Where to perform this step: </w:t>
      </w:r>
      <w:r>
        <w:rPr>
          <w:rFonts w:ascii="Arial" w:hAnsi="Arial"/>
          <w:sz w:val="19"/>
        </w:rPr>
        <w:t>VMware Workstation on the host system</w:t>
      </w:r>
    </w:p>
    <w:p>
      <w:pPr>
        <w:spacing w:before="0" w:after="40" w:line="240" w:lineRule="auto"/>
      </w:pPr>
      <w:r>
        <w:rPr>
          <w:rFonts w:ascii="Arial" w:hAnsi="Arial"/>
          <w:sz w:val="19"/>
        </w:rPr>
        <w:t>Create one Ubuntu VM named master and three Ubuntu VMs named worker1, worker2 and worker3. Connect them to the same VMware virtual network.</w:t>
      </w:r>
    </w:p>
    <w:p>
      <w:pPr>
        <w:spacing w:before="0" w:after="40" w:line="240" w:lineRule="auto"/>
      </w:pPr>
      <w:r>
        <w:rPr>
          <w:rFonts w:ascii="Arial" w:hAnsi="Arial"/>
          <w:b/>
          <w:sz w:val="19"/>
        </w:rPr>
        <w:t xml:space="preserve">Why: </w:t>
      </w:r>
      <w:r>
        <w:rPr>
          <w:rFonts w:ascii="Arial" w:hAnsi="Arial"/>
          <w:sz w:val="19"/>
        </w:rPr>
        <w:t>MPI processes running on different VMs must communicate across a network.</w:t>
      </w:r>
    </w:p>
    <w:p>
      <w:pPr>
        <w:spacing w:before="0" w:after="40" w:line="240" w:lineRule="auto"/>
      </w:pPr>
      <w:r>
        <w:rPr>
          <w:rFonts w:ascii="Arial" w:hAnsi="Arial"/>
          <w:b/>
          <w:sz w:val="19"/>
        </w:rPr>
        <w:t xml:space="preserve">Expected result: </w:t>
      </w:r>
      <w:r>
        <w:rPr>
          <w:rFonts w:ascii="Arial" w:hAnsi="Arial"/>
          <w:sz w:val="19"/>
        </w:rPr>
        <w:t>All four VMs can boot and obtain network addresses.</w:t>
      </w:r>
    </w:p>
    <w:p>
      <w:pPr>
        <w:pStyle w:val="Heading2"/>
        <w:spacing w:before="100" w:after="40"/>
      </w:pPr>
      <w:r>
        <w:rPr>
          <w:rFonts w:ascii="Arial" w:hAnsi="Arial"/>
          <w:b/>
          <w:sz w:val="23"/>
        </w:rPr>
        <w:t>2. Set unique hostnames</w:t>
      </w:r>
    </w:p>
    <w:p>
      <w:pPr>
        <w:spacing w:before="0" w:after="40" w:line="240" w:lineRule="auto"/>
      </w:pPr>
      <w:r>
        <w:rPr>
          <w:rFonts w:ascii="Arial" w:hAnsi="Arial"/>
          <w:b/>
          <w:sz w:val="19"/>
        </w:rPr>
        <w:t xml:space="preserve">Where to perform this step: </w:t>
      </w:r>
      <w:r>
        <w:rPr>
          <w:rFonts w:ascii="Arial" w:hAnsi="Arial"/>
          <w:sz w:val="19"/>
        </w:rPr>
        <w:t>Each Ubuntu VM</w:t>
      </w:r>
    </w:p>
    <w:p>
      <w:pPr>
        <w:spacing w:before="0" w:after="40" w:line="240" w:lineRule="auto"/>
      </w:pPr>
      <w:r>
        <w:rPr>
          <w:rFonts w:ascii="Arial" w:hAnsi="Arial"/>
          <w:sz w:val="19"/>
        </w:rPr>
        <w:t>Run the hostname command appropriate to the current VM.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sudo hostnamectl set-hostname master</w:t>
            </w:r>
          </w:p>
          <w:p>
            <w:pPr>
              <w:pStyle w:val="CodeText"/>
              <w:spacing w:before="0" w:after="0" w:line="240" w:lineRule="auto"/>
            </w:pPr>
            <w:r>
              <w:rPr>
                <w:rFonts w:ascii="Courier New" w:hAnsi="Courier New"/>
                <w:color w:val="414141"/>
                <w:sz w:val="16"/>
              </w:rPr>
              <w:t># On Worker1: sudo hostnamectl set-hostname worker1</w:t>
            </w:r>
          </w:p>
          <w:p>
            <w:pPr>
              <w:pStyle w:val="CodeText"/>
              <w:spacing w:before="0" w:after="0" w:line="240" w:lineRule="auto"/>
            </w:pPr>
            <w:r>
              <w:rPr>
                <w:rFonts w:ascii="Courier New" w:hAnsi="Courier New"/>
                <w:color w:val="414141"/>
                <w:sz w:val="16"/>
              </w:rPr>
              <w:t># On Worker2: sudo hostnamectl set-hostname worker2</w:t>
            </w:r>
          </w:p>
          <w:p>
            <w:pPr>
              <w:pStyle w:val="CodeText"/>
              <w:spacing w:before="0" w:after="0" w:line="240" w:lineRule="auto"/>
            </w:pPr>
            <w:r>
              <w:rPr>
                <w:rFonts w:ascii="Courier New" w:hAnsi="Courier New"/>
                <w:color w:val="414141"/>
                <w:sz w:val="16"/>
              </w:rPr>
              <w:t># On Worker3: sudo hostnamectl set-hostname worker3</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Unique hostnames make it possible to identify the MPI nodes during remote process launch.</w:t>
      </w:r>
    </w:p>
    <w:p>
      <w:pPr>
        <w:spacing w:before="0" w:after="40" w:line="240" w:lineRule="auto"/>
      </w:pPr>
      <w:r>
        <w:rPr>
          <w:rFonts w:ascii="Arial" w:hAnsi="Arial"/>
          <w:b/>
          <w:sz w:val="19"/>
        </w:rPr>
        <w:t xml:space="preserve">Expected result: </w:t>
      </w:r>
      <w:r>
        <w:rPr>
          <w:rFonts w:ascii="Arial" w:hAnsi="Arial"/>
          <w:sz w:val="19"/>
        </w:rPr>
        <w:t>Running hostname should display the assigned name.</w:t>
      </w:r>
    </w:p>
    <w:p>
      <w:pPr>
        <w:spacing w:before="0" w:after="40" w:line="240" w:lineRule="auto"/>
      </w:pPr>
      <w:r>
        <w:rPr>
          <w:rFonts w:ascii="Arial" w:hAnsi="Arial"/>
          <w:b/>
          <w:sz w:val="19"/>
        </w:rPr>
        <w:t xml:space="preserve">Note: </w:t>
      </w:r>
      <w:r>
        <w:rPr>
          <w:rFonts w:ascii="Arial" w:hAnsi="Arial"/>
          <w:sz w:val="19"/>
        </w:rPr>
        <w:t>Execute only the command that matches the current VM.</w:t>
      </w:r>
    </w:p>
    <w:p>
      <w:pPr>
        <w:pStyle w:val="Heading2"/>
        <w:spacing w:before="100" w:after="40"/>
      </w:pPr>
      <w:r>
        <w:rPr>
          <w:rFonts w:ascii="Arial" w:hAnsi="Arial"/>
          <w:b/>
          <w:sz w:val="23"/>
        </w:rPr>
        <w:t>3. Identify IP addresses</w:t>
      </w:r>
    </w:p>
    <w:p>
      <w:pPr>
        <w:spacing w:before="0" w:after="40" w:line="240" w:lineRule="auto"/>
      </w:pPr>
      <w:r>
        <w:rPr>
          <w:rFonts w:ascii="Arial" w:hAnsi="Arial"/>
          <w:b/>
          <w:sz w:val="19"/>
        </w:rPr>
        <w:t xml:space="preserve">Where to perform this step: </w:t>
      </w:r>
      <w:r>
        <w:rPr>
          <w:rFonts w:ascii="Arial" w:hAnsi="Arial"/>
          <w:sz w:val="19"/>
        </w:rPr>
        <w:t>Each Ubuntu VM</w:t>
      </w:r>
    </w:p>
    <w:p>
      <w:pPr>
        <w:spacing w:before="0" w:after="40" w:line="240" w:lineRule="auto"/>
      </w:pPr>
      <w:r>
        <w:rPr>
          <w:rFonts w:ascii="Arial" w:hAnsi="Arial"/>
          <w:sz w:val="19"/>
        </w:rPr>
        <w:t>Display the network address.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hostname -I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MPI uses network connectivity between the nodes.</w:t>
      </w:r>
    </w:p>
    <w:p>
      <w:pPr>
        <w:spacing w:before="0" w:after="40" w:line="240" w:lineRule="auto"/>
      </w:pPr>
      <w:r>
        <w:rPr>
          <w:rFonts w:ascii="Arial" w:hAnsi="Arial"/>
          <w:b/>
          <w:sz w:val="19"/>
        </w:rPr>
        <w:t xml:space="preserve">Expected result: </w:t>
      </w:r>
      <w:r>
        <w:rPr>
          <w:rFonts w:ascii="Arial" w:hAnsi="Arial"/>
          <w:sz w:val="19"/>
        </w:rPr>
        <w:t>Record the IP address of each node. The reference configuration is shown in the table above.</w:t>
      </w:r>
    </w:p>
    <w:p>
      <w:pPr>
        <w:pStyle w:val="Heading2"/>
        <w:spacing w:before="100" w:after="40"/>
      </w:pPr>
      <w:r>
        <w:rPr>
          <w:rFonts w:ascii="Arial" w:hAnsi="Arial"/>
          <w:b/>
          <w:sz w:val="23"/>
        </w:rPr>
        <w:t>4. Test network connectivity</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From the Master VM, ping each Worker VM.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ping -c 4 192.168.125.129</w:t>
            </w:r>
          </w:p>
          <w:p>
            <w:pPr>
              <w:pStyle w:val="CodeText"/>
              <w:spacing w:before="0" w:after="0" w:line="240" w:lineRule="auto"/>
            </w:pPr>
            <w:r>
              <w:rPr>
                <w:rFonts w:ascii="Courier New" w:hAnsi="Courier New"/>
                <w:color w:val="414141"/>
                <w:sz w:val="16"/>
              </w:rPr>
              <w:t>ping -c 4 192.168.125.130</w:t>
            </w:r>
          </w:p>
          <w:p>
            <w:pPr>
              <w:pStyle w:val="CodeText"/>
              <w:spacing w:before="0" w:after="0" w:line="240" w:lineRule="auto"/>
            </w:pPr>
            <w:r>
              <w:rPr>
                <w:rFonts w:ascii="Courier New" w:hAnsi="Courier New"/>
                <w:color w:val="414141"/>
                <w:sz w:val="16"/>
              </w:rPr>
              <w:t>ping -c 4 192.168.125.131</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MPI remote process launch cannot work correctly unless the Master can reach the Worker VMs.</w:t>
      </w:r>
    </w:p>
    <w:p>
      <w:pPr>
        <w:spacing w:before="0" w:after="40" w:line="240" w:lineRule="auto"/>
      </w:pPr>
      <w:r>
        <w:rPr>
          <w:rFonts w:ascii="Arial" w:hAnsi="Arial"/>
          <w:b/>
          <w:sz w:val="19"/>
        </w:rPr>
        <w:t xml:space="preserve">Expected result: </w:t>
      </w:r>
      <w:r>
        <w:rPr>
          <w:rFonts w:ascii="Arial" w:hAnsi="Arial"/>
          <w:sz w:val="19"/>
        </w:rPr>
        <w:t>Expected: 4 packets transmitted, 4 received, 0% packet loss.</w:t>
      </w:r>
    </w:p>
    <w:p>
      <w:pPr>
        <w:pStyle w:val="Heading2"/>
        <w:spacing w:before="100" w:after="40"/>
      </w:pPr>
      <w:r>
        <w:rPr>
          <w:rFonts w:ascii="Arial" w:hAnsi="Arial"/>
          <w:b/>
          <w:sz w:val="23"/>
        </w:rPr>
        <w:t>5. Install OpenSSH</w:t>
      </w:r>
    </w:p>
    <w:p>
      <w:pPr>
        <w:spacing w:before="0" w:after="40" w:line="240" w:lineRule="auto"/>
      </w:pPr>
      <w:r>
        <w:rPr>
          <w:rFonts w:ascii="Arial" w:hAnsi="Arial"/>
          <w:b/>
          <w:sz w:val="19"/>
        </w:rPr>
        <w:t xml:space="preserve">Where to perform this step: </w:t>
      </w:r>
      <w:r>
        <w:rPr>
          <w:rFonts w:ascii="Arial" w:hAnsi="Arial"/>
          <w:sz w:val="19"/>
        </w:rPr>
        <w:t>Every Ubuntu VM</w:t>
      </w:r>
    </w:p>
    <w:p>
      <w:pPr>
        <w:spacing w:before="0" w:after="40" w:line="240" w:lineRule="auto"/>
      </w:pPr>
      <w:r>
        <w:rPr>
          <w:rFonts w:ascii="Arial" w:hAnsi="Arial"/>
          <w:sz w:val="19"/>
        </w:rPr>
        <w:t>Install and enable the SSH service.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sudo apt update</w:t>
            </w:r>
          </w:p>
          <w:p>
            <w:pPr>
              <w:pStyle w:val="CodeText"/>
              <w:spacing w:before="0" w:after="0" w:line="240" w:lineRule="auto"/>
            </w:pPr>
            <w:r>
              <w:rPr>
                <w:rFonts w:ascii="Courier New" w:hAnsi="Courier New"/>
                <w:color w:val="414141"/>
                <w:sz w:val="16"/>
              </w:rPr>
              <w:t>sudo apt install openssh-server -y</w:t>
            </w:r>
          </w:p>
          <w:p>
            <w:pPr>
              <w:pStyle w:val="CodeText"/>
              <w:spacing w:before="0" w:after="0" w:line="240" w:lineRule="auto"/>
            </w:pPr>
            <w:r>
              <w:rPr>
                <w:rFonts w:ascii="Courier New" w:hAnsi="Courier New"/>
                <w:color w:val="414141"/>
                <w:sz w:val="16"/>
              </w:rPr>
              <w:t>sudo systemctl enable --now ssh</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MPI can use SSH for launching remote processes on Worker nodes.</w:t>
      </w:r>
    </w:p>
    <w:p>
      <w:pPr>
        <w:spacing w:before="0" w:after="40" w:line="240" w:lineRule="auto"/>
      </w:pPr>
      <w:r>
        <w:rPr>
          <w:rFonts w:ascii="Arial" w:hAnsi="Arial"/>
          <w:b/>
          <w:sz w:val="19"/>
        </w:rPr>
        <w:t xml:space="preserve">Expected result: </w:t>
      </w:r>
      <w:r>
        <w:rPr>
          <w:rFonts w:ascii="Arial" w:hAnsi="Arial"/>
          <w:sz w:val="19"/>
        </w:rPr>
        <w:t>SSH service should be active.</w:t>
      </w:r>
    </w:p>
    <w:p>
      <w:pPr>
        <w:pStyle w:val="Heading2"/>
        <w:spacing w:before="100" w:after="40"/>
      </w:pPr>
      <w:r>
        <w:rPr>
          <w:rFonts w:ascii="Arial" w:hAnsi="Arial"/>
          <w:b/>
          <w:sz w:val="23"/>
        </w:rPr>
        <w:t>6. Install Open MPI</w:t>
      </w:r>
    </w:p>
    <w:p>
      <w:pPr>
        <w:spacing w:before="0" w:after="40" w:line="240" w:lineRule="auto"/>
      </w:pPr>
      <w:r>
        <w:rPr>
          <w:rFonts w:ascii="Arial" w:hAnsi="Arial"/>
          <w:b/>
          <w:sz w:val="19"/>
        </w:rPr>
        <w:t xml:space="preserve">Where to perform this step: </w:t>
      </w:r>
      <w:r>
        <w:rPr>
          <w:rFonts w:ascii="Arial" w:hAnsi="Arial"/>
          <w:sz w:val="19"/>
        </w:rPr>
        <w:t>Every Ubuntu VM</w:t>
      </w:r>
    </w:p>
    <w:p>
      <w:pPr>
        <w:spacing w:before="0" w:after="40" w:line="240" w:lineRule="auto"/>
      </w:pPr>
      <w:r>
        <w:rPr>
          <w:rFonts w:ascii="Arial" w:hAnsi="Arial"/>
          <w:sz w:val="19"/>
        </w:rPr>
        <w:t>Install Open MPI packages.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sudo apt update</w:t>
            </w:r>
          </w:p>
          <w:p>
            <w:pPr>
              <w:pStyle w:val="CodeText"/>
              <w:spacing w:before="0" w:after="0" w:line="240" w:lineRule="auto"/>
            </w:pPr>
            <w:r>
              <w:rPr>
                <w:rFonts w:ascii="Courier New" w:hAnsi="Courier New"/>
                <w:color w:val="414141"/>
                <w:sz w:val="16"/>
              </w:rPr>
              <w:t>sudo apt install openmpi-bin libopenmpi-dev -y</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provides the MPI runtime and the mpicc compiler wrapper.</w:t>
      </w:r>
    </w:p>
    <w:p>
      <w:pPr>
        <w:spacing w:before="0" w:after="40" w:line="240" w:lineRule="auto"/>
      </w:pPr>
      <w:r>
        <w:rPr>
          <w:rFonts w:ascii="Arial" w:hAnsi="Arial"/>
          <w:b/>
          <w:sz w:val="19"/>
        </w:rPr>
        <w:t xml:space="preserve">Expected result: </w:t>
      </w:r>
      <w:r>
        <w:rPr>
          <w:rFonts w:ascii="Arial" w:hAnsi="Arial"/>
          <w:sz w:val="19"/>
        </w:rPr>
        <w:t>Installation should complete successfully.</w:t>
      </w:r>
    </w:p>
    <w:p>
      <w:pPr>
        <w:pStyle w:val="Heading2"/>
        <w:spacing w:before="100" w:after="40"/>
      </w:pPr>
      <w:r>
        <w:rPr>
          <w:rFonts w:ascii="Arial" w:hAnsi="Arial"/>
          <w:b/>
          <w:sz w:val="23"/>
        </w:rPr>
        <w:t>7. Verify MPI tools</w:t>
      </w:r>
    </w:p>
    <w:p>
      <w:pPr>
        <w:spacing w:before="0" w:after="40" w:line="240" w:lineRule="auto"/>
      </w:pPr>
      <w:r>
        <w:rPr>
          <w:rFonts w:ascii="Arial" w:hAnsi="Arial"/>
          <w:b/>
          <w:sz w:val="19"/>
        </w:rPr>
        <w:t xml:space="preserve">Where to perform this step: </w:t>
      </w:r>
      <w:r>
        <w:rPr>
          <w:rFonts w:ascii="Arial" w:hAnsi="Arial"/>
          <w:sz w:val="19"/>
        </w:rPr>
        <w:t>Every Ubuntu VM</w:t>
      </w:r>
    </w:p>
    <w:p>
      <w:pPr>
        <w:spacing w:before="0" w:after="40" w:line="240" w:lineRule="auto"/>
      </w:pPr>
      <w:r>
        <w:rPr>
          <w:rFonts w:ascii="Arial" w:hAnsi="Arial"/>
          <w:sz w:val="19"/>
        </w:rPr>
        <w:t>Check the MPI compiler and runtime commands.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mpicc --version</w:t>
            </w:r>
          </w:p>
          <w:p>
            <w:pPr>
              <w:pStyle w:val="CodeText"/>
              <w:spacing w:before="0" w:after="0" w:line="240" w:lineRule="auto"/>
            </w:pPr>
            <w:r>
              <w:rPr>
                <w:rFonts w:ascii="Courier New" w:hAnsi="Courier New"/>
                <w:color w:val="414141"/>
                <w:sz w:val="16"/>
              </w:rPr>
              <w:t>mpirun --version</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confirms that the MPI environment is available on every node.</w:t>
      </w:r>
    </w:p>
    <w:p>
      <w:pPr>
        <w:spacing w:before="0" w:after="40" w:line="240" w:lineRule="auto"/>
      </w:pPr>
      <w:r>
        <w:rPr>
          <w:rFonts w:ascii="Arial" w:hAnsi="Arial"/>
          <w:b/>
          <w:sz w:val="19"/>
        </w:rPr>
        <w:t xml:space="preserve">Expected result: </w:t>
      </w:r>
      <w:r>
        <w:rPr>
          <w:rFonts w:ascii="Arial" w:hAnsi="Arial"/>
          <w:sz w:val="19"/>
        </w:rPr>
        <w:t>Version information should be displayed.</w:t>
      </w:r>
    </w:p>
    <w:p>
      <w:pPr>
        <w:pStyle w:val="Heading2"/>
        <w:spacing w:before="100" w:after="40"/>
      </w:pPr>
      <w:r>
        <w:rPr>
          <w:rFonts w:ascii="Arial" w:hAnsi="Arial"/>
          <w:b/>
          <w:sz w:val="23"/>
        </w:rPr>
        <w:t>8. Create an SSH key on Master</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Generate an SSH key pair if one does not already exist.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ssh-keygen -t rsa</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key pair is used for passwordless login from Master to Worker nodes.</w:t>
      </w:r>
    </w:p>
    <w:p>
      <w:pPr>
        <w:spacing w:before="0" w:after="40" w:line="240" w:lineRule="auto"/>
      </w:pPr>
      <w:r>
        <w:rPr>
          <w:rFonts w:ascii="Arial" w:hAnsi="Arial"/>
          <w:b/>
          <w:sz w:val="19"/>
        </w:rPr>
        <w:t xml:space="preserve">Expected result: </w:t>
      </w:r>
      <w:r>
        <w:rPr>
          <w:rFonts w:ascii="Arial" w:hAnsi="Arial"/>
          <w:sz w:val="19"/>
        </w:rPr>
        <w:t>Accept the default file location. Add a passphrase only if required by your lab policy.</w:t>
      </w:r>
    </w:p>
    <w:p>
      <w:pPr>
        <w:pStyle w:val="Heading2"/>
        <w:spacing w:before="100" w:after="40"/>
      </w:pPr>
      <w:r>
        <w:rPr>
          <w:rFonts w:ascii="Arial" w:hAnsi="Arial"/>
          <w:b/>
          <w:sz w:val="23"/>
        </w:rPr>
        <w:t>9. Copy the public key to Workers</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Copy the Master public key to each Worker node.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ssh-copy-id worker1</w:t>
            </w:r>
          </w:p>
          <w:p>
            <w:pPr>
              <w:pStyle w:val="CodeText"/>
              <w:spacing w:before="0" w:after="0" w:line="240" w:lineRule="auto"/>
            </w:pPr>
            <w:r>
              <w:rPr>
                <w:rFonts w:ascii="Courier New" w:hAnsi="Courier New"/>
                <w:color w:val="414141"/>
                <w:sz w:val="16"/>
              </w:rPr>
              <w:t>ssh-copy-id worker2</w:t>
            </w:r>
          </w:p>
          <w:p>
            <w:pPr>
              <w:pStyle w:val="CodeText"/>
              <w:spacing w:before="0" w:after="0" w:line="240" w:lineRule="auto"/>
            </w:pPr>
            <w:r>
              <w:rPr>
                <w:rFonts w:ascii="Courier New" w:hAnsi="Courier New"/>
                <w:color w:val="414141"/>
                <w:sz w:val="16"/>
              </w:rPr>
              <w:t>ssh-copy-id worker3</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permits passwordless SSH access, which simplifies remote MPI process launching.</w:t>
      </w:r>
    </w:p>
    <w:p>
      <w:pPr>
        <w:spacing w:before="0" w:after="40" w:line="240" w:lineRule="auto"/>
      </w:pPr>
      <w:r>
        <w:rPr>
          <w:rFonts w:ascii="Arial" w:hAnsi="Arial"/>
          <w:b/>
          <w:sz w:val="19"/>
        </w:rPr>
        <w:t xml:space="preserve">Expected result: </w:t>
      </w:r>
      <w:r>
        <w:rPr>
          <w:rFonts w:ascii="Arial" w:hAnsi="Arial"/>
          <w:sz w:val="19"/>
        </w:rPr>
        <w:t>The key should be added to each Worker account.</w:t>
      </w:r>
    </w:p>
    <w:p>
      <w:pPr>
        <w:pStyle w:val="Heading2"/>
        <w:spacing w:before="100" w:after="40"/>
      </w:pPr>
      <w:r>
        <w:rPr>
          <w:rFonts w:ascii="Arial" w:hAnsi="Arial"/>
          <w:b/>
          <w:sz w:val="23"/>
        </w:rPr>
        <w:t>10. Test passwordless SSH</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Check remote hostname access.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ssh worker1 hostname</w:t>
            </w:r>
          </w:p>
          <w:p>
            <w:pPr>
              <w:pStyle w:val="CodeText"/>
              <w:spacing w:before="0" w:after="0" w:line="240" w:lineRule="auto"/>
            </w:pPr>
            <w:r>
              <w:rPr>
                <w:rFonts w:ascii="Courier New" w:hAnsi="Courier New"/>
                <w:color w:val="414141"/>
                <w:sz w:val="16"/>
              </w:rPr>
              <w:t>ssh worker2 hostname</w:t>
            </w:r>
          </w:p>
          <w:p>
            <w:pPr>
              <w:pStyle w:val="CodeText"/>
              <w:spacing w:before="0" w:after="0" w:line="240" w:lineRule="auto"/>
            </w:pPr>
            <w:r>
              <w:rPr>
                <w:rFonts w:ascii="Courier New" w:hAnsi="Courier New"/>
                <w:color w:val="414141"/>
                <w:sz w:val="16"/>
              </w:rPr>
              <w:t>ssh worker3 hostname</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verifies that remote commands can be executed without repeatedly entering a password.</w:t>
      </w:r>
    </w:p>
    <w:p>
      <w:pPr>
        <w:spacing w:before="0" w:after="40" w:line="240" w:lineRule="auto"/>
      </w:pPr>
      <w:r>
        <w:rPr>
          <w:rFonts w:ascii="Arial" w:hAnsi="Arial"/>
          <w:b/>
          <w:sz w:val="19"/>
        </w:rPr>
        <w:t xml:space="preserve">Expected result: </w:t>
      </w:r>
      <w:r>
        <w:rPr>
          <w:rFonts w:ascii="Arial" w:hAnsi="Arial"/>
          <w:sz w:val="19"/>
        </w:rPr>
        <w:t>Expected output: worker1, worker2 and worker3.</w:t>
      </w:r>
    </w:p>
    <w:p>
      <w:pPr>
        <w:pStyle w:val="Heading2"/>
        <w:spacing w:before="100" w:after="40"/>
      </w:pPr>
      <w:r>
        <w:rPr>
          <w:rFonts w:ascii="Arial" w:hAnsi="Arial"/>
          <w:b/>
          <w:sz w:val="23"/>
        </w:rPr>
        <w:t>11. Create the MPI working directory</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Create and enter the MPI project directory.</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mkdir -p ~/parallel_lab/mpi</w:t>
            </w:r>
          </w:p>
          <w:p>
            <w:pPr>
              <w:pStyle w:val="CodeText"/>
              <w:spacing w:before="0" w:after="0" w:line="240" w:lineRule="auto"/>
            </w:pPr>
            <w:r>
              <w:rPr>
                <w:rFonts w:ascii="Courier New" w:hAnsi="Courier New"/>
                <w:color w:val="414141"/>
                <w:sz w:val="16"/>
              </w:rPr>
              <w:t>cd ~/parallel_lab/mpi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keeps the MPI source code and hostfile organized.</w:t>
      </w:r>
    </w:p>
    <w:p>
      <w:pPr>
        <w:pStyle w:val="Heading2"/>
        <w:spacing w:before="100" w:after="40"/>
      </w:pPr>
      <w:r>
        <w:rPr>
          <w:rFonts w:ascii="Arial" w:hAnsi="Arial"/>
          <w:b/>
          <w:sz w:val="23"/>
        </w:rPr>
        <w:t>12. Create the MPI hostfile</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Open a file called hosts.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nano hosts</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hostfile tells mpirun which machines participate in the MPI execution.</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master slots=1</w:t>
            </w:r>
          </w:p>
          <w:p>
            <w:pPr>
              <w:pStyle w:val="CodeText"/>
              <w:spacing w:before="0" w:after="0" w:line="240" w:lineRule="auto"/>
            </w:pPr>
            <w:r>
              <w:rPr>
                <w:rFonts w:ascii="Courier New" w:hAnsi="Courier New"/>
                <w:color w:val="414141"/>
                <w:sz w:val="16"/>
              </w:rPr>
              <w:t>worker1 slots=1</w:t>
            </w:r>
          </w:p>
          <w:p>
            <w:pPr>
              <w:pStyle w:val="CodeText"/>
              <w:spacing w:before="0" w:after="0" w:line="240" w:lineRule="auto"/>
            </w:pPr>
            <w:r>
              <w:rPr>
                <w:rFonts w:ascii="Courier New" w:hAnsi="Courier New"/>
                <w:color w:val="414141"/>
                <w:sz w:val="16"/>
              </w:rPr>
              <w:t>worker2 slots=1</w:t>
            </w:r>
          </w:p>
          <w:p>
            <w:pPr>
              <w:pStyle w:val="CodeText"/>
              <w:spacing w:before="0" w:after="0" w:line="240" w:lineRule="auto"/>
            </w:pPr>
            <w:r>
              <w:rPr>
                <w:rFonts w:ascii="Courier New" w:hAnsi="Courier New"/>
                <w:color w:val="414141"/>
                <w:sz w:val="16"/>
              </w:rPr>
              <w:t>worker3 slots=1</w:t>
            </w:r>
          </w:p>
        </w:tc>
      </w:tr>
    </w:tbl>
    <w:p>
      <w:pPr>
        <w:spacing w:after="40" w:before="0" w:line="240" w:lineRule="auto"/>
      </w:pPr>
    </w:p>
    <w:p>
      <w:pPr>
        <w:pStyle w:val="Heading2"/>
        <w:spacing w:before="100" w:after="40"/>
      </w:pPr>
      <w:r>
        <w:rPr>
          <w:rFonts w:ascii="Arial" w:hAnsi="Arial"/>
          <w:b/>
          <w:sz w:val="23"/>
        </w:rPr>
        <w:t>5.3 MPI Program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#include &lt;stdio.h&gt;</w:t>
            </w:r>
          </w:p>
          <w:p>
            <w:pPr>
              <w:pStyle w:val="CodeText"/>
              <w:spacing w:before="0" w:after="0" w:line="240" w:lineRule="auto"/>
            </w:pPr>
            <w:r>
              <w:rPr>
                <w:rFonts w:ascii="Courier New" w:hAnsi="Courier New"/>
                <w:color w:val="414141"/>
                <w:sz w:val="16"/>
              </w:rPr>
              <w:t>#include &lt;stdlib.h&gt;</w:t>
            </w:r>
          </w:p>
          <w:p>
            <w:pPr>
              <w:pStyle w:val="CodeText"/>
              <w:spacing w:before="0" w:after="0" w:line="240" w:lineRule="auto"/>
            </w:pPr>
            <w:r>
              <w:rPr>
                <w:rFonts w:ascii="Courier New" w:hAnsi="Courier New"/>
                <w:color w:val="414141"/>
                <w:sz w:val="16"/>
              </w:rPr>
              <w:t>#include &lt;mpi.h&gt;</w:t>
            </w:r>
          </w:p>
          <w:p>
            <w:pPr>
              <w:pStyle w:val="CodeText"/>
              <w:spacing w:before="0" w:after="0" w:line="240" w:lineRule="auto"/>
            </w:pPr>
            <w:r>
              <w:rPr>
                <w:rFonts w:ascii="Courier New" w:hAnsi="Courier New"/>
                <w:color w:val="414141"/>
                <w:sz w:val="16"/>
              </w:rPr>
              <w:t>#include &lt;unistd.h&gt;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#define N 4000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int main(int argc, char *argv[])</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t xml:space="preserve">    int rank, size;</w:t>
            </w:r>
          </w:p>
          <w:p>
            <w:pPr>
              <w:pStyle w:val="CodeText"/>
              <w:spacing w:before="0" w:after="0" w:line="240" w:lineRule="auto"/>
            </w:pPr>
            <w:r>
              <w:rPr>
                <w:rFonts w:ascii="Courier New" w:hAnsi="Courier New"/>
                <w:color w:val="414141"/>
                <w:sz w:val="16"/>
              </w:rPr>
              <w:t xml:space="preserve">    int i, j, k;</w:t>
            </w:r>
          </w:p>
          <w:p>
            <w:pPr>
              <w:pStyle w:val="CodeText"/>
              <w:spacing w:before="0" w:after="0" w:line="240" w:lineRule="auto"/>
            </w:pPr>
            <w:r>
              <w:rPr>
                <w:rFonts w:ascii="Courier New" w:hAnsi="Courier New"/>
                <w:color w:val="414141"/>
                <w:sz w:val="16"/>
              </w:rPr>
              <w:t xml:space="preserve">    int rows_per_process;</w:t>
            </w:r>
          </w:p>
          <w:p>
            <w:pPr>
              <w:pStyle w:val="CodeText"/>
              <w:spacing w:before="0" w:after="0" w:line="240" w:lineRule="auto"/>
            </w:pPr>
            <w:r>
              <w:rPr>
                <w:rFonts w:ascii="Courier New" w:hAnsi="Courier New"/>
                <w:color w:val="414141"/>
                <w:sz w:val="16"/>
              </w:rPr>
              <w:t xml:space="preserve">    char hostname[256];</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double *A = NULL;</w:t>
            </w:r>
          </w:p>
          <w:p>
            <w:pPr>
              <w:pStyle w:val="CodeText"/>
              <w:spacing w:before="0" w:after="0" w:line="240" w:lineRule="auto"/>
            </w:pPr>
            <w:r>
              <w:rPr>
                <w:rFonts w:ascii="Courier New" w:hAnsi="Courier New"/>
                <w:color w:val="414141"/>
                <w:sz w:val="16"/>
              </w:rPr>
              <w:t xml:space="preserve">    double *B = NULL;</w:t>
            </w:r>
          </w:p>
          <w:p>
            <w:pPr>
              <w:pStyle w:val="CodeText"/>
              <w:spacing w:before="0" w:after="0" w:line="240" w:lineRule="auto"/>
            </w:pPr>
            <w:r>
              <w:rPr>
                <w:rFonts w:ascii="Courier New" w:hAnsi="Courier New"/>
                <w:color w:val="414141"/>
                <w:sz w:val="16"/>
              </w:rPr>
              <w:t xml:space="preserve">    double *C = NULL;</w:t>
            </w:r>
          </w:p>
          <w:p>
            <w:pPr>
              <w:pStyle w:val="CodeText"/>
              <w:spacing w:before="0" w:after="0" w:line="240" w:lineRule="auto"/>
            </w:pPr>
            <w:r>
              <w:rPr>
                <w:rFonts w:ascii="Courier New" w:hAnsi="Courier New"/>
                <w:color w:val="414141"/>
                <w:sz w:val="16"/>
              </w:rPr>
              <w:t xml:space="preserve">    double *local_A;</w:t>
            </w:r>
          </w:p>
          <w:p>
            <w:pPr>
              <w:pStyle w:val="CodeText"/>
              <w:spacing w:before="0" w:after="0" w:line="240" w:lineRule="auto"/>
            </w:pPr>
            <w:r>
              <w:rPr>
                <w:rFonts w:ascii="Courier New" w:hAnsi="Courier New"/>
                <w:color w:val="414141"/>
                <w:sz w:val="16"/>
              </w:rPr>
              <w:t xml:space="preserve">    double *local_C;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double start, end;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MPI_Init(&amp;argc, &amp;argv);</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MPI_Comm_rank(MPI_COMM_WORLD, &amp;rank);</w:t>
            </w:r>
          </w:p>
          <w:p>
            <w:pPr>
              <w:pStyle w:val="CodeText"/>
              <w:spacing w:before="0" w:after="0" w:line="240" w:lineRule="auto"/>
            </w:pPr>
            <w:r>
              <w:rPr>
                <w:rFonts w:ascii="Courier New" w:hAnsi="Courier New"/>
                <w:color w:val="414141"/>
                <w:sz w:val="16"/>
              </w:rPr>
              <w:t xml:space="preserve">    MPI_Comm_size(MPI_COMM_WORLD, &amp;size);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gethostname(hostname, sizeof(hostname));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(N % size != 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if (rank == 0)</w:t>
            </w:r>
          </w:p>
          <w:p>
            <w:pPr>
              <w:pStyle w:val="CodeText"/>
              <w:spacing w:before="0" w:after="0" w:line="240" w:lineRule="auto"/>
            </w:pPr>
            <w:r>
              <w:rPr>
                <w:rFonts w:ascii="Courier New" w:hAnsi="Courier New"/>
                <w:color w:val="414141"/>
                <w:sz w:val="16"/>
              </w:rPr>
              <w:t xml:space="preserve">            printf("Matrix size must be divisible by number of processes.\n");</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MPI_Finalize();</w:t>
            </w:r>
          </w:p>
          <w:p>
            <w:pPr>
              <w:pStyle w:val="CodeText"/>
              <w:spacing w:before="0" w:after="0" w:line="240" w:lineRule="auto"/>
            </w:pPr>
            <w:r>
              <w:rPr>
                <w:rFonts w:ascii="Courier New" w:hAnsi="Courier New"/>
                <w:color w:val="414141"/>
                <w:sz w:val="16"/>
              </w:rPr>
              <w:t xml:space="preserve">        return 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rows_per_process = N / size;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local_A = (double *)malloc(</w:t>
            </w:r>
          </w:p>
          <w:p>
            <w:pPr>
              <w:pStyle w:val="CodeText"/>
              <w:spacing w:before="0" w:after="0" w:line="240" w:lineRule="auto"/>
            </w:pPr>
            <w:r>
              <w:rPr>
                <w:rFonts w:ascii="Courier New" w:hAnsi="Courier New"/>
                <w:color w:val="414141"/>
                <w:sz w:val="16"/>
              </w:rPr>
              <w:t xml:space="preserve">        rows_per_process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local_C = (double *)malloc(</w:t>
            </w:r>
          </w:p>
          <w:p>
            <w:pPr>
              <w:pStyle w:val="CodeText"/>
              <w:spacing w:before="0" w:after="0" w:line="240" w:lineRule="auto"/>
            </w:pPr>
            <w:r>
              <w:rPr>
                <w:rFonts w:ascii="Courier New" w:hAnsi="Courier New"/>
                <w:color w:val="414141"/>
                <w:sz w:val="16"/>
              </w:rPr>
              <w:t xml:space="preserve">        rows_per_process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B = (double *)malloc(</w:t>
            </w:r>
          </w:p>
          <w:p>
            <w:pPr>
              <w:pStyle w:val="CodeText"/>
              <w:spacing w:before="0" w:after="0" w:line="240" w:lineRule="auto"/>
            </w:pPr>
            <w:r>
              <w:rPr>
                <w:rFonts w:ascii="Courier New" w:hAnsi="Courier New"/>
                <w:color w:val="414141"/>
                <w:sz w:val="16"/>
              </w:rPr>
              <w:t xml:space="preserve">        N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(rank == 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A = (double *)malloc(N * N * sizeof(double));</w:t>
            </w:r>
          </w:p>
          <w:p>
            <w:pPr>
              <w:pStyle w:val="CodeText"/>
              <w:spacing w:before="0" w:after="0" w:line="240" w:lineRule="auto"/>
            </w:pPr>
            <w:r>
              <w:rPr>
                <w:rFonts w:ascii="Courier New" w:hAnsi="Courier New"/>
                <w:color w:val="414141"/>
                <w:sz w:val="16"/>
              </w:rPr>
              <w:t xml:space="preserve">        C = (double *)malloc(N * N * sizeof(double));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printf("Initializing %d x %d matrices...\n", N, N);</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 = 0; i &lt;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A[i * N + j] = 1.0;</w:t>
            </w:r>
          </w:p>
          <w:p>
            <w:pPr>
              <w:pStyle w:val="CodeText"/>
              <w:spacing w:before="0" w:after="0" w:line="240" w:lineRule="auto"/>
            </w:pPr>
            <w:r>
              <w:rPr>
                <w:rFonts w:ascii="Courier New" w:hAnsi="Courier New"/>
                <w:color w:val="414141"/>
                <w:sz w:val="16"/>
              </w:rPr>
              <w:t xml:space="preserve">                B[i * N + j] = 1.0;</w:t>
            </w:r>
          </w:p>
          <w:p>
            <w:pPr>
              <w:pStyle w:val="CodeText"/>
              <w:spacing w:before="0" w:after="0" w:line="240" w:lineRule="auto"/>
            </w:pPr>
            <w:r>
              <w:rPr>
                <w:rFonts w:ascii="Courier New" w:hAnsi="Courier New"/>
                <w:color w:val="414141"/>
                <w:sz w:val="16"/>
              </w:rPr>
              <w:t xml:space="preserve">                C[i * N + j] = 0.0;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MPI_Barrier(MPI_COMM_WORLD);</w:t>
            </w:r>
          </w:p>
          <w:p>
            <w:pPr>
              <w:pStyle w:val="CodeText"/>
              <w:spacing w:before="0" w:after="0" w:line="240" w:lineRule="auto"/>
            </w:pPr>
            <w:r>
              <w:rPr>
                <w:rFonts w:ascii="Courier New" w:hAnsi="Courier New"/>
                <w:color w:val="414141"/>
                <w:sz w:val="16"/>
              </w:rPr>
              <w:t xml:space="preserve">    start = MPI_Wtime();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MPI_Scatter(</w:t>
            </w:r>
          </w:p>
          <w:p>
            <w:pPr>
              <w:pStyle w:val="CodeText"/>
              <w:spacing w:before="0" w:after="0" w:line="240" w:lineRule="auto"/>
            </w:pPr>
            <w:r>
              <w:rPr>
                <w:rFonts w:ascii="Courier New" w:hAnsi="Courier New"/>
                <w:color w:val="414141"/>
                <w:sz w:val="16"/>
              </w:rPr>
              <w:t xml:space="preserve">        A,</w:t>
            </w:r>
          </w:p>
          <w:p>
            <w:pPr>
              <w:pStyle w:val="CodeText"/>
              <w:spacing w:before="0" w:after="0" w:line="240" w:lineRule="auto"/>
            </w:pPr>
            <w:r>
              <w:rPr>
                <w:rFonts w:ascii="Courier New" w:hAnsi="Courier New"/>
                <w:color w:val="414141"/>
                <w:sz w:val="16"/>
              </w:rPr>
              <w:t xml:space="preserve">        rows_per_process * N,</w:t>
            </w:r>
          </w:p>
          <w:p>
            <w:pPr>
              <w:pStyle w:val="CodeText"/>
              <w:spacing w:before="0" w:after="0" w:line="240" w:lineRule="auto"/>
            </w:pPr>
            <w:r>
              <w:rPr>
                <w:rFonts w:ascii="Courier New" w:hAnsi="Courier New"/>
                <w:color w:val="414141"/>
                <w:sz w:val="16"/>
              </w:rPr>
              <w:t xml:space="preserve">        MPI_DOUBLE,</w:t>
            </w:r>
          </w:p>
          <w:p>
            <w:pPr>
              <w:pStyle w:val="CodeText"/>
              <w:spacing w:before="0" w:after="0" w:line="240" w:lineRule="auto"/>
            </w:pPr>
            <w:r>
              <w:rPr>
                <w:rFonts w:ascii="Courier New" w:hAnsi="Courier New"/>
                <w:color w:val="414141"/>
                <w:sz w:val="16"/>
              </w:rPr>
              <w:t xml:space="preserve">        local_A,</w:t>
            </w:r>
          </w:p>
          <w:p>
            <w:pPr>
              <w:pStyle w:val="CodeText"/>
              <w:spacing w:before="0" w:after="0" w:line="240" w:lineRule="auto"/>
            </w:pPr>
            <w:r>
              <w:rPr>
                <w:rFonts w:ascii="Courier New" w:hAnsi="Courier New"/>
                <w:color w:val="414141"/>
                <w:sz w:val="16"/>
              </w:rPr>
              <w:t xml:space="preserve">        rows_per_process * N,</w:t>
            </w:r>
          </w:p>
          <w:p>
            <w:pPr>
              <w:pStyle w:val="CodeText"/>
              <w:spacing w:before="0" w:after="0" w:line="240" w:lineRule="auto"/>
            </w:pPr>
            <w:r>
              <w:rPr>
                <w:rFonts w:ascii="Courier New" w:hAnsi="Courier New"/>
                <w:color w:val="414141"/>
                <w:sz w:val="16"/>
              </w:rPr>
              <w:t xml:space="preserve">        MPI_DOUBLE,</w:t>
            </w:r>
          </w:p>
          <w:p>
            <w:pPr>
              <w:pStyle w:val="CodeText"/>
              <w:spacing w:before="0" w:after="0" w:line="240" w:lineRule="auto"/>
            </w:pPr>
            <w:r>
              <w:rPr>
                <w:rFonts w:ascii="Courier New" w:hAnsi="Courier New"/>
                <w:color w:val="414141"/>
                <w:sz w:val="16"/>
              </w:rPr>
              <w:t xml:space="preserve">        0,</w:t>
            </w:r>
          </w:p>
          <w:p>
            <w:pPr>
              <w:pStyle w:val="CodeText"/>
              <w:spacing w:before="0" w:after="0" w:line="240" w:lineRule="auto"/>
            </w:pPr>
            <w:r>
              <w:rPr>
                <w:rFonts w:ascii="Courier New" w:hAnsi="Courier New"/>
                <w:color w:val="414141"/>
                <w:sz w:val="16"/>
              </w:rPr>
              <w:t xml:space="preserve">        MPI_COMM_WORLD);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MPI_Bcast(</w:t>
            </w:r>
          </w:p>
          <w:p>
            <w:pPr>
              <w:pStyle w:val="CodeText"/>
              <w:spacing w:before="0" w:after="0" w:line="240" w:lineRule="auto"/>
            </w:pPr>
            <w:r>
              <w:rPr>
                <w:rFonts w:ascii="Courier New" w:hAnsi="Courier New"/>
                <w:color w:val="414141"/>
                <w:sz w:val="16"/>
              </w:rPr>
              <w:t xml:space="preserve">        B,</w:t>
            </w:r>
          </w:p>
          <w:p>
            <w:pPr>
              <w:pStyle w:val="CodeText"/>
              <w:spacing w:before="0" w:after="0" w:line="240" w:lineRule="auto"/>
            </w:pPr>
            <w:r>
              <w:rPr>
                <w:rFonts w:ascii="Courier New" w:hAnsi="Courier New"/>
                <w:color w:val="414141"/>
                <w:sz w:val="16"/>
              </w:rPr>
              <w:t xml:space="preserve">        N * N,</w:t>
            </w:r>
          </w:p>
          <w:p>
            <w:pPr>
              <w:pStyle w:val="CodeText"/>
              <w:spacing w:before="0" w:after="0" w:line="240" w:lineRule="auto"/>
            </w:pPr>
            <w:r>
              <w:rPr>
                <w:rFonts w:ascii="Courier New" w:hAnsi="Courier New"/>
                <w:color w:val="414141"/>
                <w:sz w:val="16"/>
              </w:rPr>
              <w:t xml:space="preserve">        MPI_DOUBLE,</w:t>
            </w:r>
          </w:p>
          <w:p>
            <w:pPr>
              <w:pStyle w:val="CodeText"/>
              <w:spacing w:before="0" w:after="0" w:line="240" w:lineRule="auto"/>
            </w:pPr>
            <w:r>
              <w:rPr>
                <w:rFonts w:ascii="Courier New" w:hAnsi="Courier New"/>
                <w:color w:val="414141"/>
                <w:sz w:val="16"/>
              </w:rPr>
              <w:t xml:space="preserve">        0,</w:t>
            </w:r>
          </w:p>
          <w:p>
            <w:pPr>
              <w:pStyle w:val="CodeText"/>
              <w:spacing w:before="0" w:after="0" w:line="240" w:lineRule="auto"/>
            </w:pPr>
            <w:r>
              <w:rPr>
                <w:rFonts w:ascii="Courier New" w:hAnsi="Courier New"/>
                <w:color w:val="414141"/>
                <w:sz w:val="16"/>
              </w:rPr>
              <w:t xml:space="preserve">        MPI_COMM_WORLD);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printf("Rank %d on %s computing %d rows\n",</w:t>
            </w:r>
          </w:p>
          <w:p>
            <w:pPr>
              <w:pStyle w:val="CodeText"/>
              <w:spacing w:before="0" w:after="0" w:line="240" w:lineRule="auto"/>
            </w:pPr>
            <w:r>
              <w:rPr>
                <w:rFonts w:ascii="Courier New" w:hAnsi="Courier New"/>
                <w:color w:val="414141"/>
                <w:sz w:val="16"/>
              </w:rPr>
              <w:t xml:space="preserve">           rank, hostname, rows_per_process);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 = 0; i &lt; rows_per_process;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for (j = 0; j &lt; N;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local_C[i * N + j] = 0.0;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(k = 0; k &lt; N; k++)</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local_C[i * N + j] +=</w:t>
            </w:r>
          </w:p>
          <w:p>
            <w:pPr>
              <w:pStyle w:val="CodeText"/>
              <w:spacing w:before="0" w:after="0" w:line="240" w:lineRule="auto"/>
            </w:pPr>
            <w:r>
              <w:rPr>
                <w:rFonts w:ascii="Courier New" w:hAnsi="Courier New"/>
                <w:color w:val="414141"/>
                <w:sz w:val="16"/>
              </w:rPr>
              <w:t xml:space="preserve">                    local_A[i * N + k] *</w:t>
            </w:r>
          </w:p>
          <w:p>
            <w:pPr>
              <w:pStyle w:val="CodeText"/>
              <w:spacing w:before="0" w:after="0" w:line="240" w:lineRule="auto"/>
            </w:pPr>
            <w:r>
              <w:rPr>
                <w:rFonts w:ascii="Courier New" w:hAnsi="Courier New"/>
                <w:color w:val="414141"/>
                <w:sz w:val="16"/>
              </w:rPr>
              <w:t xml:space="preserve">                    B[k * N + j];</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MPI_Gather(</w:t>
            </w:r>
          </w:p>
          <w:p>
            <w:pPr>
              <w:pStyle w:val="CodeText"/>
              <w:spacing w:before="0" w:after="0" w:line="240" w:lineRule="auto"/>
            </w:pPr>
            <w:r>
              <w:rPr>
                <w:rFonts w:ascii="Courier New" w:hAnsi="Courier New"/>
                <w:color w:val="414141"/>
                <w:sz w:val="16"/>
              </w:rPr>
              <w:t xml:space="preserve">        local_C,</w:t>
            </w:r>
          </w:p>
          <w:p>
            <w:pPr>
              <w:pStyle w:val="CodeText"/>
              <w:spacing w:before="0" w:after="0" w:line="240" w:lineRule="auto"/>
            </w:pPr>
            <w:r>
              <w:rPr>
                <w:rFonts w:ascii="Courier New" w:hAnsi="Courier New"/>
                <w:color w:val="414141"/>
                <w:sz w:val="16"/>
              </w:rPr>
              <w:t xml:space="preserve">        rows_per_process * N,</w:t>
            </w:r>
          </w:p>
          <w:p>
            <w:pPr>
              <w:pStyle w:val="CodeText"/>
              <w:spacing w:before="0" w:after="0" w:line="240" w:lineRule="auto"/>
            </w:pPr>
            <w:r>
              <w:rPr>
                <w:rFonts w:ascii="Courier New" w:hAnsi="Courier New"/>
                <w:color w:val="414141"/>
                <w:sz w:val="16"/>
              </w:rPr>
              <w:t xml:space="preserve">        MPI_DOUBLE,</w:t>
            </w:r>
          </w:p>
          <w:p>
            <w:pPr>
              <w:pStyle w:val="CodeText"/>
              <w:spacing w:before="0" w:after="0" w:line="240" w:lineRule="auto"/>
            </w:pPr>
            <w:r>
              <w:rPr>
                <w:rFonts w:ascii="Courier New" w:hAnsi="Courier New"/>
                <w:color w:val="414141"/>
                <w:sz w:val="16"/>
              </w:rPr>
              <w:t xml:space="preserve">        C,</w:t>
            </w:r>
          </w:p>
          <w:p>
            <w:pPr>
              <w:pStyle w:val="CodeText"/>
              <w:spacing w:before="0" w:after="0" w:line="240" w:lineRule="auto"/>
            </w:pPr>
            <w:r>
              <w:rPr>
                <w:rFonts w:ascii="Courier New" w:hAnsi="Courier New"/>
                <w:color w:val="414141"/>
                <w:sz w:val="16"/>
              </w:rPr>
              <w:t xml:space="preserve">        rows_per_process * N,</w:t>
            </w:r>
          </w:p>
          <w:p>
            <w:pPr>
              <w:pStyle w:val="CodeText"/>
              <w:spacing w:before="0" w:after="0" w:line="240" w:lineRule="auto"/>
            </w:pPr>
            <w:r>
              <w:rPr>
                <w:rFonts w:ascii="Courier New" w:hAnsi="Courier New"/>
                <w:color w:val="414141"/>
                <w:sz w:val="16"/>
              </w:rPr>
              <w:t xml:space="preserve">        MPI_DOUBLE,</w:t>
            </w:r>
          </w:p>
          <w:p>
            <w:pPr>
              <w:pStyle w:val="CodeText"/>
              <w:spacing w:before="0" w:after="0" w:line="240" w:lineRule="auto"/>
            </w:pPr>
            <w:r>
              <w:rPr>
                <w:rFonts w:ascii="Courier New" w:hAnsi="Courier New"/>
                <w:color w:val="414141"/>
                <w:sz w:val="16"/>
              </w:rPr>
              <w:t xml:space="preserve">        0,</w:t>
            </w:r>
          </w:p>
          <w:p>
            <w:pPr>
              <w:pStyle w:val="CodeText"/>
              <w:spacing w:before="0" w:after="0" w:line="240" w:lineRule="auto"/>
            </w:pPr>
            <w:r>
              <w:rPr>
                <w:rFonts w:ascii="Courier New" w:hAnsi="Courier New"/>
                <w:color w:val="414141"/>
                <w:sz w:val="16"/>
              </w:rPr>
              <w:t xml:space="preserve">        MPI_COMM_WORLD);</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MPI_Barrier(MPI_COMM_WORLD);</w:t>
            </w:r>
          </w:p>
          <w:p>
            <w:pPr>
              <w:pStyle w:val="CodeText"/>
              <w:spacing w:before="0" w:after="0" w:line="240" w:lineRule="auto"/>
            </w:pPr>
            <w:r>
              <w:rPr>
                <w:rFonts w:ascii="Courier New" w:hAnsi="Courier New"/>
                <w:color w:val="414141"/>
                <w:sz w:val="16"/>
              </w:rPr>
              <w:t xml:space="preserve">    end = MPI_Wtime();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(rank == 0)</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printf("\nMPI Matrix Multiplication Completed\n");</w:t>
            </w:r>
          </w:p>
          <w:p>
            <w:pPr>
              <w:pStyle w:val="CodeText"/>
              <w:spacing w:before="0" w:after="0" w:line="240" w:lineRule="auto"/>
            </w:pPr>
            <w:r>
              <w:rPr>
                <w:rFonts w:ascii="Courier New" w:hAnsi="Courier New"/>
                <w:color w:val="414141"/>
                <w:sz w:val="16"/>
              </w:rPr>
              <w:t xml:space="preserve">        printf("Matrix Size = %d x %d\n", N, N);</w:t>
            </w:r>
          </w:p>
          <w:p>
            <w:pPr>
              <w:pStyle w:val="CodeText"/>
              <w:spacing w:before="0" w:after="0" w:line="240" w:lineRule="auto"/>
            </w:pPr>
            <w:r>
              <w:rPr>
                <w:rFonts w:ascii="Courier New" w:hAnsi="Courier New"/>
                <w:color w:val="414141"/>
                <w:sz w:val="16"/>
              </w:rPr>
              <w:t xml:space="preserve">        printf("Number of MPI Processes = %d\n", size);</w:t>
            </w:r>
          </w:p>
          <w:p>
            <w:pPr>
              <w:pStyle w:val="CodeText"/>
              <w:spacing w:before="0" w:after="0" w:line="240" w:lineRule="auto"/>
            </w:pPr>
            <w:r>
              <w:rPr>
                <w:rFonts w:ascii="Courier New" w:hAnsi="Courier New"/>
                <w:color w:val="414141"/>
                <w:sz w:val="16"/>
              </w:rPr>
              <w:t xml:space="preserve">        printf("Execution Time = %f seconds\n", end - start);</w:t>
            </w:r>
          </w:p>
          <w:p>
            <w:pPr>
              <w:pStyle w:val="CodeText"/>
              <w:spacing w:before="0" w:after="0" w:line="240" w:lineRule="auto"/>
            </w:pPr>
            <w:r>
              <w:rPr>
                <w:rFonts w:ascii="Courier New" w:hAnsi="Courier New"/>
                <w:color w:val="414141"/>
                <w:sz w:val="16"/>
              </w:rPr>
              <w:t xml:space="preserve">        printf("Verification C[0][0] = %.2f\n", C[0]);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free(A);</w:t>
            </w:r>
          </w:p>
          <w:p>
            <w:pPr>
              <w:pStyle w:val="CodeText"/>
              <w:spacing w:before="0" w:after="0" w:line="240" w:lineRule="auto"/>
            </w:pPr>
            <w:r>
              <w:rPr>
                <w:rFonts w:ascii="Courier New" w:hAnsi="Courier New"/>
                <w:color w:val="414141"/>
                <w:sz w:val="16"/>
              </w:rPr>
              <w:t xml:space="preserve">        free(C);</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free(B);</w:t>
            </w:r>
          </w:p>
          <w:p>
            <w:pPr>
              <w:pStyle w:val="CodeText"/>
              <w:spacing w:before="0" w:after="0" w:line="240" w:lineRule="auto"/>
            </w:pPr>
            <w:r>
              <w:rPr>
                <w:rFonts w:ascii="Courier New" w:hAnsi="Courier New"/>
                <w:color w:val="414141"/>
                <w:sz w:val="16"/>
              </w:rPr>
              <w:t xml:space="preserve">    free(local_A);</w:t>
            </w:r>
          </w:p>
          <w:p>
            <w:pPr>
              <w:pStyle w:val="CodeText"/>
              <w:spacing w:before="0" w:after="0" w:line="240" w:lineRule="auto"/>
            </w:pPr>
            <w:r>
              <w:rPr>
                <w:rFonts w:ascii="Courier New" w:hAnsi="Courier New"/>
                <w:color w:val="414141"/>
                <w:sz w:val="16"/>
              </w:rPr>
              <w:t xml:space="preserve">    free(local_C);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MPI_Finalize();</w:t>
            </w:r>
          </w:p>
          <w:p>
            <w:pPr>
              <w:pStyle w:val="CodeText"/>
              <w:spacing w:before="0" w:after="0" w:line="240" w:lineRule="auto"/>
            </w:pPr>
            <w:r>
              <w:rPr>
                <w:rFonts w:ascii="Courier New" w:hAnsi="Courier New"/>
                <w:color w:val="414141"/>
                <w:sz w:val="16"/>
              </w:rPr>
              <w:t xml:space="preserve">    return 0;</w:t>
            </w:r>
          </w:p>
          <w:p>
            <w:pPr>
              <w:pStyle w:val="CodeText"/>
              <w:spacing w:before="0" w:after="0" w:line="240" w:lineRule="auto"/>
            </w:pPr>
            <w:r>
              <w:rPr>
                <w:rFonts w:ascii="Courier New" w:hAnsi="Courier New"/>
                <w:color w:val="414141"/>
                <w:sz w:val="16"/>
              </w:rPr>
              <w:t>}</w:t>
            </w:r>
          </w:p>
        </w:tc>
      </w:tr>
    </w:tbl>
    <w:p>
      <w:pPr>
        <w:spacing w:after="40" w:before="0" w:line="240" w:lineRule="auto"/>
      </w:pPr>
    </w:p>
    <w:p>
      <w:pPr>
        <w:spacing w:before="0" w:after="40" w:line="240" w:lineRule="auto"/>
      </w:pPr>
      <w:r>
        <w:rPr>
          <w:rFonts w:ascii="Arial" w:hAnsi="Arial"/>
          <w:sz w:val="19"/>
        </w:rPr>
        <w:t>Save in nano: Ctrl + O → Enter → Ctrl + X.</w:t>
      </w:r>
    </w:p>
    <w:p>
      <w:pPr>
        <w:pStyle w:val="Heading2"/>
        <w:spacing w:before="100" w:after="40"/>
      </w:pPr>
      <w:r>
        <w:rPr>
          <w:rFonts w:ascii="Arial" w:hAnsi="Arial"/>
          <w:b/>
          <w:sz w:val="23"/>
        </w:rPr>
        <w:t>13. Compile the MPI program</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Compile the source using the MPI compiler wrapper.</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mpicc -O2 matrix_mpi.c -o matrix_mpi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mpicc links the program with the MPI libraries needed for MPI_Init, MPI_Scatter, MPI_Bcast, MPI_Gather and other MPI operations.</w:t>
      </w:r>
    </w:p>
    <w:p>
      <w:pPr>
        <w:spacing w:before="0" w:after="40" w:line="240" w:lineRule="auto"/>
      </w:pPr>
      <w:r>
        <w:rPr>
          <w:rFonts w:ascii="Arial" w:hAnsi="Arial"/>
          <w:b/>
          <w:sz w:val="19"/>
        </w:rPr>
        <w:t xml:space="preserve">Expected result: </w:t>
      </w:r>
      <w:r>
        <w:rPr>
          <w:rFonts w:ascii="Arial" w:hAnsi="Arial"/>
          <w:sz w:val="19"/>
        </w:rPr>
        <w:t>No compilation error should be reported.</w:t>
      </w:r>
    </w:p>
    <w:p>
      <w:pPr>
        <w:pStyle w:val="Heading2"/>
        <w:spacing w:before="100" w:after="40"/>
      </w:pPr>
      <w:r>
        <w:rPr>
          <w:rFonts w:ascii="Arial" w:hAnsi="Arial"/>
          <w:b/>
          <w:sz w:val="23"/>
        </w:rPr>
        <w:t>14. Copy the executable to Workers</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Copy the program to all Worker nodes.</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scp matrix_mpi worker1:~/matrix_mpi</w:t>
            </w:r>
          </w:p>
          <w:p>
            <w:pPr>
              <w:pStyle w:val="CodeText"/>
              <w:spacing w:before="0" w:after="0" w:line="240" w:lineRule="auto"/>
            </w:pPr>
            <w:r>
              <w:rPr>
                <w:rFonts w:ascii="Courier New" w:hAnsi="Courier New"/>
                <w:color w:val="414141"/>
                <w:sz w:val="16"/>
              </w:rPr>
              <w:t>scp matrix_mpi worker2:~/matrix_mpi</w:t>
            </w:r>
          </w:p>
          <w:p>
            <w:pPr>
              <w:pStyle w:val="CodeText"/>
              <w:spacing w:before="0" w:after="0" w:line="240" w:lineRule="auto"/>
            </w:pPr>
            <w:r>
              <w:rPr>
                <w:rFonts w:ascii="Courier New" w:hAnsi="Courier New"/>
                <w:color w:val="414141"/>
                <w:sz w:val="16"/>
              </w:rPr>
              <w:t>scp matrix_mpi worker3:~/matrix_mpi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Each Worker needs access to the executable because its MPI process executes the same program.</w:t>
      </w:r>
    </w:p>
    <w:p>
      <w:pPr>
        <w:spacing w:before="0" w:after="40" w:line="240" w:lineRule="auto"/>
      </w:pPr>
      <w:r>
        <w:rPr>
          <w:rFonts w:ascii="Arial" w:hAnsi="Arial"/>
          <w:b/>
          <w:sz w:val="19"/>
        </w:rPr>
        <w:t xml:space="preserve">Expected result: </w:t>
      </w:r>
      <w:r>
        <w:rPr>
          <w:rFonts w:ascii="Arial" w:hAnsi="Arial"/>
          <w:sz w:val="19"/>
        </w:rPr>
        <w:t>The file should exist in the home directory of each Worker.</w:t>
      </w:r>
    </w:p>
    <w:p>
      <w:pPr>
        <w:pStyle w:val="Heading2"/>
        <w:spacing w:before="100" w:after="40"/>
      </w:pPr>
      <w:r>
        <w:rPr>
          <w:rFonts w:ascii="Arial" w:hAnsi="Arial"/>
          <w:b/>
          <w:sz w:val="23"/>
        </w:rPr>
        <w:t>15. Run the MPI program</w:t>
      </w:r>
    </w:p>
    <w:p>
      <w:pPr>
        <w:spacing w:before="0" w:after="40" w:line="240" w:lineRule="auto"/>
      </w:pPr>
      <w:r>
        <w:rPr>
          <w:rFonts w:ascii="Arial" w:hAnsi="Arial"/>
          <w:b/>
          <w:sz w:val="19"/>
        </w:rPr>
        <w:t xml:space="preserve">Where to perform this step: </w:t>
      </w:r>
      <w:r>
        <w:rPr>
          <w:rFonts w:ascii="Arial" w:hAnsi="Arial"/>
          <w:sz w:val="19"/>
        </w:rPr>
        <w:t>Master VM</w:t>
      </w:r>
    </w:p>
    <w:p>
      <w:pPr>
        <w:spacing w:before="0" w:after="40" w:line="240" w:lineRule="auto"/>
      </w:pPr>
      <w:r>
        <w:rPr>
          <w:rFonts w:ascii="Arial" w:hAnsi="Arial"/>
          <w:sz w:val="19"/>
        </w:rPr>
        <w:t>Launch four MPI processes using the hostfile.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mpirun -np 4 --hostfile hosts sh -c '$HOME/matrix_mpi'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starts four MPI ranks distributed across the Master and Worker VMs. Rank 0 is the Master process; the other ranks execute on the Workers.</w:t>
      </w:r>
    </w:p>
    <w:p>
      <w:pPr>
        <w:spacing w:before="0" w:after="40" w:line="240" w:lineRule="auto"/>
      </w:pPr>
      <w:r>
        <w:rPr>
          <w:rFonts w:ascii="Arial" w:hAnsi="Arial"/>
          <w:b/>
          <w:sz w:val="19"/>
        </w:rPr>
        <w:t xml:space="preserve">Expected result: </w:t>
      </w:r>
      <w:r>
        <w:rPr>
          <w:rFonts w:ascii="Arial" w:hAnsi="Arial"/>
          <w:sz w:val="19"/>
        </w:rPr>
        <w:t>The output should show ranks computing 1000 rows each and a final verification value of 4000.00.</w:t>
      </w:r>
    </w:p>
    <w:p>
      <w:pPr>
        <w:spacing w:before="0" w:after="40" w:line="240" w:lineRule="auto"/>
      </w:pPr>
      <w:r>
        <w:rPr>
          <w:rFonts w:ascii="Arial" w:hAnsi="Arial"/>
          <w:b/>
          <w:sz w:val="19"/>
        </w:rPr>
        <w:t xml:space="preserve">Note: </w:t>
      </w:r>
      <w:r>
        <w:rPr>
          <w:rFonts w:ascii="Arial" w:hAnsi="Arial"/>
          <w:sz w:val="19"/>
        </w:rPr>
        <w:t>If your Open MPI build refuses root execution, run as a normal user. Do not disable Open MPI safety checks unless required by your controlled lab environment.</w:t>
      </w:r>
    </w:p>
    <w:p>
      <w:pPr>
        <w:pStyle w:val="Heading2"/>
        <w:spacing w:before="100" w:after="40"/>
      </w:pPr>
      <w:r>
        <w:rPr>
          <w:rFonts w:ascii="Arial" w:hAnsi="Arial"/>
          <w:b/>
          <w:sz w:val="23"/>
        </w:rPr>
        <w:t>5.4 MPI Data Flow</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Matrix A (4000 rows)</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 MPI_Scatter ----+</w:t>
            </w:r>
          </w:p>
          <w:p>
            <w:pPr>
              <w:pStyle w:val="CodeText"/>
              <w:spacing w:before="0" w:after="0" w:line="240" w:lineRule="auto"/>
            </w:pPr>
            <w:r>
              <w:rPr>
                <w:rFonts w:ascii="Courier New" w:hAnsi="Courier New"/>
                <w:color w:val="414141"/>
                <w:sz w:val="16"/>
              </w:rPr>
              <w:t xml:space="preserve">        |                     |</w:t>
            </w:r>
          </w:p>
          <w:p>
            <w:pPr>
              <w:pStyle w:val="CodeText"/>
              <w:spacing w:before="0" w:after="0" w:line="240" w:lineRule="auto"/>
            </w:pPr>
            <w:r>
              <w:rPr>
                <w:rFonts w:ascii="Courier New" w:hAnsi="Courier New"/>
                <w:color w:val="414141"/>
                <w:sz w:val="16"/>
              </w:rPr>
              <w:t>Rank 0 → 1000 rows      Rank 1 → 1000 rows</w:t>
            </w:r>
          </w:p>
          <w:p>
            <w:pPr>
              <w:pStyle w:val="CodeText"/>
              <w:spacing w:before="0" w:after="0" w:line="240" w:lineRule="auto"/>
            </w:pPr>
            <w:r>
              <w:rPr>
                <w:rFonts w:ascii="Courier New" w:hAnsi="Courier New"/>
                <w:color w:val="414141"/>
                <w:sz w:val="16"/>
              </w:rPr>
              <w:t>Rank 2 → 1000 rows      Rank 3 → 1000 rows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Matrix B ---- MPI_Bcast ----&gt; all ranks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Each rank computes local_C</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 MPI_Gather ----+</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Complete C on Rank 0</w:t>
            </w:r>
          </w:p>
        </w:tc>
      </w:tr>
    </w:tbl>
    <w:p>
      <w:pPr>
        <w:spacing w:after="40" w:before="0" w:line="240" w:lineRule="auto"/>
      </w:pPr>
    </w:p>
    <w:p>
      <w:pPr>
        <w:pStyle w:val="Heading2"/>
        <w:spacing w:before="100" w:after="40"/>
      </w:pPr>
      <w:r>
        <w:rPr>
          <w:rFonts w:ascii="Arial" w:hAnsi="Arial"/>
          <w:b/>
          <w:sz w:val="23"/>
        </w:rPr>
        <w:t>5.5 MPI Result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MPI Matrix Multiplication Completed</w:t>
            </w:r>
          </w:p>
          <w:p>
            <w:pPr>
              <w:pStyle w:val="CodeText"/>
              <w:spacing w:before="0" w:after="0" w:line="240" w:lineRule="auto"/>
            </w:pPr>
            <w:r>
              <w:rPr>
                <w:rFonts w:ascii="Courier New" w:hAnsi="Courier New"/>
                <w:color w:val="414141"/>
                <w:sz w:val="16"/>
              </w:rPr>
              <w:t>Matrix Size = 4000 x 4000</w:t>
            </w:r>
          </w:p>
          <w:p>
            <w:pPr>
              <w:pStyle w:val="CodeText"/>
              <w:spacing w:before="0" w:after="0" w:line="240" w:lineRule="auto"/>
            </w:pPr>
            <w:r>
              <w:rPr>
                <w:rFonts w:ascii="Courier New" w:hAnsi="Courier New"/>
                <w:color w:val="414141"/>
                <w:sz w:val="16"/>
              </w:rPr>
              <w:t>Number of MPI Processes = 4</w:t>
            </w:r>
          </w:p>
          <w:p>
            <w:pPr>
              <w:pStyle w:val="CodeText"/>
              <w:spacing w:before="0" w:after="0" w:line="240" w:lineRule="auto"/>
            </w:pPr>
            <w:r>
              <w:rPr>
                <w:rFonts w:ascii="Courier New" w:hAnsi="Courier New"/>
                <w:color w:val="414141"/>
                <w:sz w:val="16"/>
              </w:rPr>
              <w:t>Execution Time = 92.979510 seconds</w:t>
            </w:r>
          </w:p>
          <w:p>
            <w:pPr>
              <w:pStyle w:val="CodeText"/>
              <w:spacing w:before="0" w:after="0" w:line="240" w:lineRule="auto"/>
            </w:pPr>
            <w:r>
              <w:rPr>
                <w:rFonts w:ascii="Courier New" w:hAnsi="Courier New"/>
                <w:color w:val="414141"/>
                <w:sz w:val="16"/>
              </w:rPr>
              <w:t>Verification C[0][0] = 4000.00</w:t>
            </w:r>
          </w:p>
        </w:tc>
      </w:tr>
    </w:tbl>
    <w:p>
      <w:pPr>
        <w:spacing w:after="40" w:before="0" w:line="240" w:lineRule="auto"/>
      </w:pPr>
    </w:p>
    <w:p>
      <w:pPr>
        <w:spacing w:before="0" w:after="40" w:line="240" w:lineRule="auto"/>
      </w:pPr>
      <w:r>
        <w:rPr>
          <w:rFonts w:ascii="Arial" w:hAnsi="Arial"/>
          <w:b/>
          <w:sz w:val="19"/>
        </w:rPr>
        <w:t xml:space="preserve">Recorded execution time: </w:t>
      </w:r>
      <w:r>
        <w:rPr>
          <w:rFonts w:ascii="Arial" w:hAnsi="Arial"/>
          <w:sz w:val="19"/>
        </w:rPr>
        <w:t>92.979510 seconds.</w:t>
      </w:r>
    </w:p>
    <w:p>
      <w:pPr>
        <w:spacing w:before="0" w:after="40" w:line="240" w:lineRule="auto"/>
      </w:pPr>
      <w:r>
        <w:rPr>
          <w:rFonts w:ascii="Arial" w:hAnsi="Arial"/>
          <w:b/>
          <w:sz w:val="19"/>
        </w:rPr>
        <w:t xml:space="preserve">Speedup over sequential: </w:t>
      </w:r>
      <w:r>
        <w:rPr>
          <w:rFonts w:ascii="Arial" w:hAnsi="Arial"/>
          <w:sz w:val="19"/>
        </w:rPr>
        <w:t>244.12 / 92.979510 = 2.63×.</w:t>
      </w:r>
    </w:p>
    <w:p>
      <w:pPr>
        <w:spacing w:before="0" w:after="40" w:line="240" w:lineRule="auto"/>
      </w:pPr>
      <w:r>
        <w:rPr>
          <w:rFonts w:ascii="Arial" w:hAnsi="Arial"/>
          <w:b/>
          <w:sz w:val="19"/>
        </w:rPr>
        <w:t xml:space="preserve">Why communication matters: </w:t>
      </w:r>
      <w:r>
        <w:rPr>
          <w:rFonts w:ascii="Arial" w:hAnsi="Arial"/>
          <w:sz w:val="19"/>
        </w:rPr>
        <w:t>MPI must distribute input data and gather partial results across separate address spaces and network-connected VMs.</w:t>
      </w: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6. Part D - CUDA Matrix Multiplication</w:t>
      </w:r>
    </w:p>
    <w:p>
      <w:pPr>
        <w:spacing w:before="0" w:after="40" w:line="240" w:lineRule="auto"/>
      </w:pPr>
      <w:r>
        <w:rPr>
          <w:rFonts w:ascii="Arial" w:hAnsi="Arial"/>
          <w:sz w:val="19"/>
        </w:rPr>
        <w:t>CUDA offloads the matrix multiplication to an NVIDIA GPU. The CPU prepares the matrices and transfers them to GPU memory. A CUDA kernel is then launched using a grid of blocks, and each logical thread computes one output element of matrix C.</w:t>
      </w:r>
    </w:p>
    <w:p>
      <w:pPr>
        <w:pStyle w:val="Heading2"/>
        <w:spacing w:before="100" w:after="40"/>
      </w:pPr>
      <w:r>
        <w:rPr>
          <w:rFonts w:ascii="Arial" w:hAnsi="Arial"/>
          <w:b/>
          <w:sz w:val="23"/>
        </w:rPr>
        <w:t>6.1 Prerequisites</w:t>
      </w:r>
    </w:p>
    <w:p>
      <w:pPr>
        <w:pStyle w:val="ListBullet"/>
        <w:spacing w:before="0" w:after="20" w:line="240" w:lineRule="auto"/>
        <w:ind w:left="288"/>
      </w:pPr>
      <w:r>
        <w:rPr>
          <w:rFonts w:ascii="Arial" w:hAnsi="Arial"/>
          <w:sz w:val="18"/>
        </w:rPr>
        <w:t>NVIDIA CUDA-capable GPU.</w:t>
      </w:r>
    </w:p>
    <w:p>
      <w:pPr>
        <w:pStyle w:val="ListBullet"/>
        <w:spacing w:before="0" w:after="20" w:line="240" w:lineRule="auto"/>
        <w:ind w:left="288"/>
      </w:pPr>
      <w:r>
        <w:rPr>
          <w:rFonts w:ascii="Arial" w:hAnsi="Arial"/>
          <w:sz w:val="18"/>
        </w:rPr>
        <w:t>NVIDIA driver installed and GPU recognized.</w:t>
      </w:r>
    </w:p>
    <w:p>
      <w:pPr>
        <w:pStyle w:val="ListBullet"/>
        <w:spacing w:before="0" w:after="20" w:line="240" w:lineRule="auto"/>
        <w:ind w:left="288"/>
      </w:pPr>
      <w:r>
        <w:rPr>
          <w:rFonts w:ascii="Arial" w:hAnsi="Arial"/>
          <w:sz w:val="18"/>
        </w:rPr>
        <w:t>CUDA Toolkit installed.</w:t>
      </w:r>
    </w:p>
    <w:p>
      <w:pPr>
        <w:pStyle w:val="ListBullet"/>
        <w:spacing w:before="0" w:after="20" w:line="240" w:lineRule="auto"/>
        <w:ind w:left="288"/>
      </w:pPr>
      <w:r>
        <w:rPr>
          <w:rFonts w:ascii="Arial" w:hAnsi="Arial"/>
          <w:sz w:val="18"/>
        </w:rPr>
        <w:t>nvcc compiler available.</w:t>
      </w:r>
    </w:p>
    <w:p>
      <w:pPr>
        <w:pStyle w:val="ListBullet"/>
        <w:spacing w:before="0" w:after="20" w:line="240" w:lineRule="auto"/>
        <w:ind w:left="288"/>
      </w:pPr>
      <w:r>
        <w:rPr>
          <w:rFonts w:ascii="Arial" w:hAnsi="Arial"/>
          <w:sz w:val="18"/>
        </w:rPr>
        <w:t>Supported C/C++ host compiler.</w:t>
      </w:r>
    </w:p>
    <w:p>
      <w:pPr>
        <w:pStyle w:val="ListBullet"/>
        <w:spacing w:before="0" w:after="20" w:line="240" w:lineRule="auto"/>
        <w:ind w:left="288"/>
      </w:pPr>
      <w:r>
        <w:rPr>
          <w:rFonts w:ascii="Arial" w:hAnsi="Arial"/>
          <w:sz w:val="18"/>
        </w:rPr>
        <w:t>Sufficient GPU memory for the matrix data.</w:t>
      </w:r>
    </w:p>
    <w:p>
      <w:pPr>
        <w:pStyle w:val="Heading2"/>
        <w:spacing w:before="100" w:after="40"/>
      </w:pPr>
      <w:r>
        <w:rPr>
          <w:rFonts w:ascii="Arial" w:hAnsi="Arial"/>
          <w:b/>
          <w:sz w:val="23"/>
        </w:rPr>
        <w:t>6.2 GPU and CUDA Verification</w:t>
      </w:r>
    </w:p>
    <w:p>
      <w:pPr>
        <w:pStyle w:val="Heading2"/>
        <w:spacing w:before="100" w:after="40"/>
      </w:pPr>
      <w:r>
        <w:rPr>
          <w:rFonts w:ascii="Arial" w:hAnsi="Arial"/>
          <w:b/>
          <w:sz w:val="23"/>
        </w:rPr>
        <w:t>1. Verify the NVIDIA GPU</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Run the NVIDIA System Management Interface command.</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nvidia-smi</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confirms that the installed NVIDIA driver can detect the GPU.</w:t>
      </w:r>
    </w:p>
    <w:p>
      <w:pPr>
        <w:spacing w:before="0" w:after="40" w:line="240" w:lineRule="auto"/>
      </w:pPr>
      <w:r>
        <w:rPr>
          <w:rFonts w:ascii="Arial" w:hAnsi="Arial"/>
          <w:b/>
          <w:sz w:val="19"/>
        </w:rPr>
        <w:t xml:space="preserve">Expected result: </w:t>
      </w:r>
      <w:r>
        <w:rPr>
          <w:rFonts w:ascii="Arial" w:hAnsi="Arial"/>
          <w:sz w:val="19"/>
        </w:rPr>
        <w:t>The reference system reports an NVIDIA RTX 4500 Ada Generation GPU.</w:t>
      </w:r>
    </w:p>
    <w:p>
      <w:pPr>
        <w:pStyle w:val="Heading2"/>
        <w:spacing w:before="100" w:after="40"/>
      </w:pPr>
      <w:r>
        <w:rPr>
          <w:rFonts w:ascii="Arial" w:hAnsi="Arial"/>
          <w:b/>
          <w:sz w:val="23"/>
        </w:rPr>
        <w:t>2. Verify the CUDA compiler</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Display the nvcc compiler version.</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nvcc --version</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This verifies the CUDA Toolkit installation and identifies the compiler version available for building .cu files.</w:t>
      </w:r>
    </w:p>
    <w:p>
      <w:pPr>
        <w:spacing w:before="0" w:after="40" w:line="240" w:lineRule="auto"/>
      </w:pPr>
      <w:r>
        <w:rPr>
          <w:rFonts w:ascii="Arial" w:hAnsi="Arial"/>
          <w:b/>
          <w:sz w:val="19"/>
        </w:rPr>
        <w:t xml:space="preserve">Expected result: </w:t>
      </w:r>
      <w:r>
        <w:rPr>
          <w:rFonts w:ascii="Arial" w:hAnsi="Arial"/>
          <w:sz w:val="19"/>
        </w:rPr>
        <w:t>CUDA compiler information should be displayed.</w:t>
      </w:r>
    </w:p>
    <w:p>
      <w:pPr>
        <w:pStyle w:val="Heading2"/>
        <w:spacing w:before="100" w:after="40"/>
      </w:pPr>
      <w:r>
        <w:rPr>
          <w:rFonts w:ascii="Arial" w:hAnsi="Arial"/>
          <w:b/>
          <w:sz w:val="23"/>
        </w:rPr>
        <w:t>3. Create the CUDA directory</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Create and enter the CUDA project directory.</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mkdir -p ~/parallel_lab/cuda</w:t>
            </w:r>
          </w:p>
          <w:p>
            <w:pPr>
              <w:pStyle w:val="CodeText"/>
              <w:spacing w:before="0" w:after="0" w:line="240" w:lineRule="auto"/>
            </w:pPr>
            <w:r>
              <w:rPr>
                <w:rFonts w:ascii="Courier New" w:hAnsi="Courier New"/>
                <w:color w:val="414141"/>
                <w:sz w:val="16"/>
              </w:rPr>
              <w:t>cd ~/parallel_lab/cuda</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CUDA source and executable are kept separate from the CPU and MPI programs.</w:t>
      </w:r>
    </w:p>
    <w:p>
      <w:pPr>
        <w:pStyle w:val="Heading2"/>
        <w:spacing w:before="100" w:after="40"/>
      </w:pPr>
      <w:r>
        <w:rPr>
          <w:rFonts w:ascii="Arial" w:hAnsi="Arial"/>
          <w:b/>
          <w:sz w:val="23"/>
        </w:rPr>
        <w:t>4. Create the CUDA source file</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Open nano and create the CUDA C++ source file.</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nano matrix_cuda.cu</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CUDA source files use the .cu extension and are compiled using nvcc.</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#include &lt;stdio.h&gt;</w:t>
            </w:r>
          </w:p>
          <w:p>
            <w:pPr>
              <w:pStyle w:val="CodeText"/>
              <w:spacing w:before="0" w:after="0" w:line="240" w:lineRule="auto"/>
            </w:pPr>
            <w:r>
              <w:rPr>
                <w:rFonts w:ascii="Courier New" w:hAnsi="Courier New"/>
                <w:color w:val="414141"/>
                <w:sz w:val="16"/>
              </w:rPr>
              <w:t>#include &lt;stdlib.h&gt;</w:t>
            </w:r>
          </w:p>
          <w:p>
            <w:pPr>
              <w:pStyle w:val="CodeText"/>
              <w:spacing w:before="0" w:after="0" w:line="240" w:lineRule="auto"/>
            </w:pPr>
            <w:r>
              <w:rPr>
                <w:rFonts w:ascii="Courier New" w:hAnsi="Courier New"/>
                <w:color w:val="414141"/>
                <w:sz w:val="16"/>
              </w:rPr>
              <w:t>#include &lt;cuda_runtime.h&gt;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#define N 4000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__global__ void matMulKernel(float *A, float *B, float *C, int n)</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t xml:space="preserve">    int row = blockIdx.y * blockDim.y + threadIdx.y;</w:t>
            </w:r>
          </w:p>
          <w:p>
            <w:pPr>
              <w:pStyle w:val="CodeText"/>
              <w:spacing w:before="0" w:after="0" w:line="240" w:lineRule="auto"/>
            </w:pPr>
            <w:r>
              <w:rPr>
                <w:rFonts w:ascii="Courier New" w:hAnsi="Courier New"/>
                <w:color w:val="414141"/>
                <w:sz w:val="16"/>
              </w:rPr>
              <w:t xml:space="preserve">    int col = blockIdx.x * blockDim.x + threadIdx.x;</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(row &lt; n &amp;&amp; col &lt; n)</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float sum = 0.0f;</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(int k = 0; k &lt; n; k++)</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sum += A[row * n + k] *</w:t>
            </w:r>
          </w:p>
          <w:p>
            <w:pPr>
              <w:pStyle w:val="CodeText"/>
              <w:spacing w:before="0" w:after="0" w:line="240" w:lineRule="auto"/>
            </w:pPr>
            <w:r>
              <w:rPr>
                <w:rFonts w:ascii="Courier New" w:hAnsi="Courier New"/>
                <w:color w:val="414141"/>
                <w:sz w:val="16"/>
              </w:rPr>
              <w:t xml:space="preserve">                   B[k * n + col];</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C[row * n + col] = sum;</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int main()</w:t>
            </w:r>
          </w:p>
          <w:p>
            <w:pPr>
              <w:pStyle w:val="CodeText"/>
              <w:spacing w:before="0" w:after="0" w:line="240" w:lineRule="auto"/>
            </w:pPr>
            <w:r>
              <w:rPr>
                <w:rFonts w:ascii="Courier New" w:hAnsi="Courier New"/>
                <w:color w:val="414141"/>
                <w:sz w:val="16"/>
              </w:rPr>
              <w:t>{</w:t>
            </w:r>
          </w:p>
          <w:p>
            <w:pPr>
              <w:pStyle w:val="CodeText"/>
              <w:spacing w:before="0" w:after="0" w:line="240" w:lineRule="auto"/>
            </w:pPr>
            <w:r>
              <w:rPr>
                <w:rFonts w:ascii="Courier New" w:hAnsi="Courier New"/>
                <w:color w:val="414141"/>
                <w:sz w:val="16"/>
              </w:rPr>
              <w:t xml:space="preserve">    size_t bytes = N * N * sizeof(float);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float *h_A, *h_B, *h_C;</w:t>
            </w:r>
          </w:p>
          <w:p>
            <w:pPr>
              <w:pStyle w:val="CodeText"/>
              <w:spacing w:before="0" w:after="0" w:line="240" w:lineRule="auto"/>
            </w:pPr>
            <w:r>
              <w:rPr>
                <w:rFonts w:ascii="Courier New" w:hAnsi="Courier New"/>
                <w:color w:val="414141"/>
                <w:sz w:val="16"/>
              </w:rPr>
              <w:t xml:space="preserve">    float *d_A, *d_B, *d_C;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h_A = (float *)malloc(bytes);</w:t>
            </w:r>
          </w:p>
          <w:p>
            <w:pPr>
              <w:pStyle w:val="CodeText"/>
              <w:spacing w:before="0" w:after="0" w:line="240" w:lineRule="auto"/>
            </w:pPr>
            <w:r>
              <w:rPr>
                <w:rFonts w:ascii="Courier New" w:hAnsi="Courier New"/>
                <w:color w:val="414141"/>
                <w:sz w:val="16"/>
              </w:rPr>
              <w:t xml:space="preserve">    h_B = (float *)malloc(bytes);</w:t>
            </w:r>
          </w:p>
          <w:p>
            <w:pPr>
              <w:pStyle w:val="CodeText"/>
              <w:spacing w:before="0" w:after="0" w:line="240" w:lineRule="auto"/>
            </w:pPr>
            <w:r>
              <w:rPr>
                <w:rFonts w:ascii="Courier New" w:hAnsi="Courier New"/>
                <w:color w:val="414141"/>
                <w:sz w:val="16"/>
              </w:rPr>
              <w:t xml:space="preserve">    h_C = (float *)malloc(bytes);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if (h_A == NULL || h_B == NULL || h_C == NULL)</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printf("Host memory allocation failed\n");</w:t>
            </w:r>
          </w:p>
          <w:p>
            <w:pPr>
              <w:pStyle w:val="CodeText"/>
              <w:spacing w:before="0" w:after="0" w:line="240" w:lineRule="auto"/>
            </w:pPr>
            <w:r>
              <w:rPr>
                <w:rFonts w:ascii="Courier New" w:hAnsi="Courier New"/>
                <w:color w:val="414141"/>
                <w:sz w:val="16"/>
              </w:rPr>
              <w:t xml:space="preserve">        return 1;</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for (int i = 0; i &lt; N * N; i++)</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t xml:space="preserve">        h_A[i] = 1.0f;</w:t>
            </w:r>
          </w:p>
          <w:p>
            <w:pPr>
              <w:pStyle w:val="CodeText"/>
              <w:spacing w:before="0" w:after="0" w:line="240" w:lineRule="auto"/>
            </w:pPr>
            <w:r>
              <w:rPr>
                <w:rFonts w:ascii="Courier New" w:hAnsi="Courier New"/>
                <w:color w:val="414141"/>
                <w:sz w:val="16"/>
              </w:rPr>
              <w:t xml:space="preserve">        h_B[i] = 1.0f;</w:t>
            </w:r>
          </w:p>
          <w:p>
            <w:pPr>
              <w:pStyle w:val="CodeText"/>
              <w:spacing w:before="0" w:after="0" w:line="240" w:lineRule="auto"/>
            </w:pPr>
            <w:r>
              <w:rPr>
                <w:rFonts w:ascii="Courier New" w:hAnsi="Courier New"/>
                <w:color w:val="414141"/>
                <w:sz w:val="16"/>
              </w:rPr>
              <w:t xml:space="preserve">        h_C[i] = 0.0f;</w:t>
            </w:r>
          </w:p>
          <w:p>
            <w:pPr>
              <w:pStyle w:val="CodeText"/>
              <w:spacing w:before="0" w:after="0" w:line="240" w:lineRule="auto"/>
            </w:pPr>
            <w:r>
              <w:rPr>
                <w:rFonts w:ascii="Courier New" w:hAnsi="Courier New"/>
                <w:color w:val="414141"/>
                <w:sz w:val="16"/>
              </w:rPr>
              <w:t xml:space="preserve">    }</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cudaMalloc((void **)&amp;d_A, bytes);</w:t>
            </w:r>
          </w:p>
          <w:p>
            <w:pPr>
              <w:pStyle w:val="CodeText"/>
              <w:spacing w:before="0" w:after="0" w:line="240" w:lineRule="auto"/>
            </w:pPr>
            <w:r>
              <w:rPr>
                <w:rFonts w:ascii="Courier New" w:hAnsi="Courier New"/>
                <w:color w:val="414141"/>
                <w:sz w:val="16"/>
              </w:rPr>
              <w:t xml:space="preserve">    cudaMalloc((void **)&amp;d_B, bytes);</w:t>
            </w:r>
          </w:p>
          <w:p>
            <w:pPr>
              <w:pStyle w:val="CodeText"/>
              <w:spacing w:before="0" w:after="0" w:line="240" w:lineRule="auto"/>
            </w:pPr>
            <w:r>
              <w:rPr>
                <w:rFonts w:ascii="Courier New" w:hAnsi="Courier New"/>
                <w:color w:val="414141"/>
                <w:sz w:val="16"/>
              </w:rPr>
              <w:t xml:space="preserve">    cudaMalloc((void **)&amp;d_C, bytes);</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cudaEvent_t totalStart, totalStop;</w:t>
            </w:r>
          </w:p>
          <w:p>
            <w:pPr>
              <w:pStyle w:val="CodeText"/>
              <w:spacing w:before="0" w:after="0" w:line="240" w:lineRule="auto"/>
            </w:pPr>
            <w:r>
              <w:rPr>
                <w:rFonts w:ascii="Courier New" w:hAnsi="Courier New"/>
                <w:color w:val="414141"/>
                <w:sz w:val="16"/>
              </w:rPr>
              <w:t xml:space="preserve">    cudaEvent_t kernelStart, kernelStop;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cudaEventCreate(&amp;totalStart);</w:t>
            </w:r>
          </w:p>
          <w:p>
            <w:pPr>
              <w:pStyle w:val="CodeText"/>
              <w:spacing w:before="0" w:after="0" w:line="240" w:lineRule="auto"/>
            </w:pPr>
            <w:r>
              <w:rPr>
                <w:rFonts w:ascii="Courier New" w:hAnsi="Courier New"/>
                <w:color w:val="414141"/>
                <w:sz w:val="16"/>
              </w:rPr>
              <w:t xml:space="preserve">    cudaEventCreate(&amp;totalStop);</w:t>
            </w:r>
          </w:p>
          <w:p>
            <w:pPr>
              <w:pStyle w:val="CodeText"/>
              <w:spacing w:before="0" w:after="0" w:line="240" w:lineRule="auto"/>
            </w:pPr>
            <w:r>
              <w:rPr>
                <w:rFonts w:ascii="Courier New" w:hAnsi="Courier New"/>
                <w:color w:val="414141"/>
                <w:sz w:val="16"/>
              </w:rPr>
              <w:t xml:space="preserve">    cudaEventCreate(&amp;kernelStart);</w:t>
            </w:r>
          </w:p>
          <w:p>
            <w:pPr>
              <w:pStyle w:val="CodeText"/>
              <w:spacing w:before="0" w:after="0" w:line="240" w:lineRule="auto"/>
            </w:pPr>
            <w:r>
              <w:rPr>
                <w:rFonts w:ascii="Courier New" w:hAnsi="Courier New"/>
                <w:color w:val="414141"/>
                <w:sz w:val="16"/>
              </w:rPr>
              <w:t xml:space="preserve">    cudaEventCreate(&amp;kernelStop);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cudaEventRecord(totalStart);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cudaMemcpy(d_A, h_A, bytes, cudaMemcpyHostToDevice);</w:t>
            </w:r>
          </w:p>
          <w:p>
            <w:pPr>
              <w:pStyle w:val="CodeText"/>
              <w:spacing w:before="0" w:after="0" w:line="240" w:lineRule="auto"/>
            </w:pPr>
            <w:r>
              <w:rPr>
                <w:rFonts w:ascii="Courier New" w:hAnsi="Courier New"/>
                <w:color w:val="414141"/>
                <w:sz w:val="16"/>
              </w:rPr>
              <w:t xml:space="preserve">    cudaMemcpy(d_B, h_B, bytes, cudaMemcpyHostToDevice);</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dim3 block(16, 16);</w:t>
            </w:r>
          </w:p>
          <w:p>
            <w:pPr>
              <w:pStyle w:val="CodeText"/>
              <w:spacing w:before="0" w:after="0" w:line="240" w:lineRule="auto"/>
            </w:pPr>
            <w:r>
              <w:rPr>
                <w:rFonts w:ascii="Courier New" w:hAnsi="Courier New"/>
                <w:color w:val="414141"/>
                <w:sz w:val="16"/>
              </w:rPr>
              <w:t xml:space="preserve">    dim3 grid((N + block.x - 1) / block.x,</w:t>
            </w:r>
          </w:p>
          <w:p>
            <w:pPr>
              <w:pStyle w:val="CodeText"/>
              <w:spacing w:before="0" w:after="0" w:line="240" w:lineRule="auto"/>
            </w:pPr>
            <w:r>
              <w:rPr>
                <w:rFonts w:ascii="Courier New" w:hAnsi="Courier New"/>
                <w:color w:val="414141"/>
                <w:sz w:val="16"/>
              </w:rPr>
              <w:t xml:space="preserve">              (N + block.y - 1) / block.y);</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cudaEventRecord(kernelStart);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matMulKernel&lt;&lt;&lt;grid, block&gt;&gt;&gt;(d_A, d_B, d_C, N);</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cudaEventRecord(kernelStop);</w:t>
            </w:r>
          </w:p>
          <w:p>
            <w:pPr>
              <w:pStyle w:val="CodeText"/>
              <w:spacing w:before="0" w:after="0" w:line="240" w:lineRule="auto"/>
            </w:pPr>
            <w:r>
              <w:rPr>
                <w:rFonts w:ascii="Courier New" w:hAnsi="Courier New"/>
                <w:color w:val="414141"/>
                <w:sz w:val="16"/>
              </w:rPr>
              <w:t xml:space="preserve">    cudaEventSynchronize(kernelStop);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cudaMemcpy(h_C, d_C, bytes, cudaMemcpyDeviceToHost);</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cudaEventRecord(totalStop);</w:t>
            </w:r>
          </w:p>
          <w:p>
            <w:pPr>
              <w:pStyle w:val="CodeText"/>
              <w:spacing w:before="0" w:after="0" w:line="240" w:lineRule="auto"/>
            </w:pPr>
            <w:r>
              <w:rPr>
                <w:rFonts w:ascii="Courier New" w:hAnsi="Courier New"/>
                <w:color w:val="414141"/>
                <w:sz w:val="16"/>
              </w:rPr>
              <w:t xml:space="preserve">    cudaEventSynchronize(totalStop);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float kernelTime = 0.0f;</w:t>
            </w:r>
          </w:p>
          <w:p>
            <w:pPr>
              <w:pStyle w:val="CodeText"/>
              <w:spacing w:before="0" w:after="0" w:line="240" w:lineRule="auto"/>
            </w:pPr>
            <w:r>
              <w:rPr>
                <w:rFonts w:ascii="Courier New" w:hAnsi="Courier New"/>
                <w:color w:val="414141"/>
                <w:sz w:val="16"/>
              </w:rPr>
              <w:t xml:space="preserve">    float totalTime = 0.0f;</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cudaEventElapsedTime(&amp;kernelTime,</w:t>
            </w:r>
          </w:p>
          <w:p>
            <w:pPr>
              <w:pStyle w:val="CodeText"/>
              <w:spacing w:before="0" w:after="0" w:line="240" w:lineRule="auto"/>
            </w:pPr>
            <w:r>
              <w:rPr>
                <w:rFonts w:ascii="Courier New" w:hAnsi="Courier New"/>
                <w:color w:val="414141"/>
                <w:sz w:val="16"/>
              </w:rPr>
              <w:t xml:space="preserve">                         kernelStart, kernelStop);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cudaEventElapsedTime(&amp;totalTime,</w:t>
            </w:r>
          </w:p>
          <w:p>
            <w:pPr>
              <w:pStyle w:val="CodeText"/>
              <w:spacing w:before="0" w:after="0" w:line="240" w:lineRule="auto"/>
            </w:pPr>
            <w:r>
              <w:rPr>
                <w:rFonts w:ascii="Courier New" w:hAnsi="Courier New"/>
                <w:color w:val="414141"/>
                <w:sz w:val="16"/>
              </w:rPr>
              <w:t xml:space="preserve">                         totalStart, totalStop);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printf("CUDA Matrix Multiplication Completed\n");</w:t>
            </w:r>
          </w:p>
          <w:p>
            <w:pPr>
              <w:pStyle w:val="CodeText"/>
              <w:spacing w:before="0" w:after="0" w:line="240" w:lineRule="auto"/>
            </w:pPr>
            <w:r>
              <w:rPr>
                <w:rFonts w:ascii="Courier New" w:hAnsi="Courier New"/>
                <w:color w:val="414141"/>
                <w:sz w:val="16"/>
              </w:rPr>
              <w:t xml:space="preserve">    printf("Matrix Size = %d x %d\n", N, N);</w:t>
            </w:r>
          </w:p>
          <w:p>
            <w:pPr>
              <w:pStyle w:val="CodeText"/>
              <w:spacing w:before="0" w:after="0" w:line="240" w:lineRule="auto"/>
            </w:pPr>
            <w:r>
              <w:rPr>
                <w:rFonts w:ascii="Courier New" w:hAnsi="Courier New"/>
                <w:color w:val="414141"/>
                <w:sz w:val="16"/>
              </w:rPr>
              <w:t xml:space="preserve">    printf("Grid Size = %d x %d blocks\n",</w:t>
            </w:r>
          </w:p>
          <w:p>
            <w:pPr>
              <w:pStyle w:val="CodeText"/>
              <w:spacing w:before="0" w:after="0" w:line="240" w:lineRule="auto"/>
            </w:pPr>
            <w:r>
              <w:rPr>
                <w:rFonts w:ascii="Courier New" w:hAnsi="Courier New"/>
                <w:color w:val="414141"/>
                <w:sz w:val="16"/>
              </w:rPr>
              <w:t xml:space="preserve">           grid.x, grid.y);</w:t>
            </w:r>
          </w:p>
          <w:p>
            <w:pPr>
              <w:pStyle w:val="CodeText"/>
              <w:spacing w:before="0" w:after="0" w:line="240" w:lineRule="auto"/>
            </w:pPr>
            <w:r>
              <w:rPr>
                <w:rFonts w:ascii="Courier New" w:hAnsi="Courier New"/>
                <w:color w:val="414141"/>
                <w:sz w:val="16"/>
              </w:rPr>
              <w:t xml:space="preserve">    printf("Block Size = %d x %d threads\n",</w:t>
            </w:r>
          </w:p>
          <w:p>
            <w:pPr>
              <w:pStyle w:val="CodeText"/>
              <w:spacing w:before="0" w:after="0" w:line="240" w:lineRule="auto"/>
            </w:pPr>
            <w:r>
              <w:rPr>
                <w:rFonts w:ascii="Courier New" w:hAnsi="Courier New"/>
                <w:color w:val="414141"/>
                <w:sz w:val="16"/>
              </w:rPr>
              <w:t xml:space="preserve">           block.x, block.y);</w:t>
            </w:r>
          </w:p>
          <w:p>
            <w:pPr>
              <w:pStyle w:val="CodeText"/>
              <w:spacing w:before="0" w:after="0" w:line="240" w:lineRule="auto"/>
            </w:pPr>
            <w:r>
              <w:rPr>
                <w:rFonts w:ascii="Courier New" w:hAnsi="Courier New"/>
                <w:color w:val="414141"/>
                <w:sz w:val="16"/>
              </w:rPr>
              <w:t xml:space="preserve">    printf("Kernel Execution Time = %.6f seconds\n",</w:t>
            </w:r>
          </w:p>
          <w:p>
            <w:pPr>
              <w:pStyle w:val="CodeText"/>
              <w:spacing w:before="0" w:after="0" w:line="240" w:lineRule="auto"/>
            </w:pPr>
            <w:r>
              <w:rPr>
                <w:rFonts w:ascii="Courier New" w:hAnsi="Courier New"/>
                <w:color w:val="414141"/>
                <w:sz w:val="16"/>
              </w:rPr>
              <w:t xml:space="preserve">           kernelTime / 1000.0f);</w:t>
            </w:r>
          </w:p>
          <w:p>
            <w:pPr>
              <w:pStyle w:val="CodeText"/>
              <w:spacing w:before="0" w:after="0" w:line="240" w:lineRule="auto"/>
            </w:pPr>
            <w:r>
              <w:rPr>
                <w:rFonts w:ascii="Courier New" w:hAnsi="Courier New"/>
                <w:color w:val="414141"/>
                <w:sz w:val="16"/>
              </w:rPr>
              <w:t xml:space="preserve">    printf("Total CUDA Phase Time = %.6f seconds\n",</w:t>
            </w:r>
          </w:p>
          <w:p>
            <w:pPr>
              <w:pStyle w:val="CodeText"/>
              <w:spacing w:before="0" w:after="0" w:line="240" w:lineRule="auto"/>
            </w:pPr>
            <w:r>
              <w:rPr>
                <w:rFonts w:ascii="Courier New" w:hAnsi="Courier New"/>
                <w:color w:val="414141"/>
                <w:sz w:val="16"/>
              </w:rPr>
              <w:t xml:space="preserve">           totalTime / 1000.0f);</w:t>
            </w:r>
          </w:p>
          <w:p>
            <w:pPr>
              <w:pStyle w:val="CodeText"/>
              <w:spacing w:before="0" w:after="0" w:line="240" w:lineRule="auto"/>
            </w:pPr>
            <w:r>
              <w:rPr>
                <w:rFonts w:ascii="Courier New" w:hAnsi="Courier New"/>
                <w:color w:val="414141"/>
                <w:sz w:val="16"/>
              </w:rPr>
              <w:t xml:space="preserve">    printf("Verification C[0][0] = %.2f\n",</w:t>
            </w:r>
          </w:p>
          <w:p>
            <w:pPr>
              <w:pStyle w:val="CodeText"/>
              <w:spacing w:before="0" w:after="0" w:line="240" w:lineRule="auto"/>
            </w:pPr>
            <w:r>
              <w:rPr>
                <w:rFonts w:ascii="Courier New" w:hAnsi="Courier New"/>
                <w:color w:val="414141"/>
                <w:sz w:val="16"/>
              </w:rPr>
              <w:t xml:space="preserve">           h_C[0]);</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cudaFree(d_A);</w:t>
            </w:r>
          </w:p>
          <w:p>
            <w:pPr>
              <w:pStyle w:val="CodeText"/>
              <w:spacing w:before="0" w:after="0" w:line="240" w:lineRule="auto"/>
            </w:pPr>
            <w:r>
              <w:rPr>
                <w:rFonts w:ascii="Courier New" w:hAnsi="Courier New"/>
                <w:color w:val="414141"/>
                <w:sz w:val="16"/>
              </w:rPr>
              <w:t xml:space="preserve">    cudaFree(d_B);</w:t>
            </w:r>
          </w:p>
          <w:p>
            <w:pPr>
              <w:pStyle w:val="CodeText"/>
              <w:spacing w:before="0" w:after="0" w:line="240" w:lineRule="auto"/>
            </w:pPr>
            <w:r>
              <w:rPr>
                <w:rFonts w:ascii="Courier New" w:hAnsi="Courier New"/>
                <w:color w:val="414141"/>
                <w:sz w:val="16"/>
              </w:rPr>
              <w:t xml:space="preserve">    cudaFree(d_C);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free(h_A);</w:t>
            </w:r>
          </w:p>
          <w:p>
            <w:pPr>
              <w:pStyle w:val="CodeText"/>
              <w:spacing w:before="0" w:after="0" w:line="240" w:lineRule="auto"/>
            </w:pPr>
            <w:r>
              <w:rPr>
                <w:rFonts w:ascii="Courier New" w:hAnsi="Courier New"/>
                <w:color w:val="414141"/>
                <w:sz w:val="16"/>
              </w:rPr>
              <w:t xml:space="preserve">    free(h_B);</w:t>
            </w:r>
          </w:p>
          <w:p>
            <w:pPr>
              <w:pStyle w:val="CodeText"/>
              <w:spacing w:before="0" w:after="0" w:line="240" w:lineRule="auto"/>
            </w:pPr>
            <w:r>
              <w:rPr>
                <w:rFonts w:ascii="Courier New" w:hAnsi="Courier New"/>
                <w:color w:val="414141"/>
                <w:sz w:val="16"/>
              </w:rPr>
              <w:t xml:space="preserve">    free(h_C);</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cudaEventDestroy(totalStart);</w:t>
            </w:r>
          </w:p>
          <w:p>
            <w:pPr>
              <w:pStyle w:val="CodeText"/>
              <w:spacing w:before="0" w:after="0" w:line="240" w:lineRule="auto"/>
            </w:pPr>
            <w:r>
              <w:rPr>
                <w:rFonts w:ascii="Courier New" w:hAnsi="Courier New"/>
                <w:color w:val="414141"/>
                <w:sz w:val="16"/>
              </w:rPr>
              <w:t xml:space="preserve">    cudaEventDestroy(totalStop);</w:t>
            </w:r>
          </w:p>
          <w:p>
            <w:pPr>
              <w:pStyle w:val="CodeText"/>
              <w:spacing w:before="0" w:after="0" w:line="240" w:lineRule="auto"/>
            </w:pPr>
            <w:r>
              <w:rPr>
                <w:rFonts w:ascii="Courier New" w:hAnsi="Courier New"/>
                <w:color w:val="414141"/>
                <w:sz w:val="16"/>
              </w:rPr>
              <w:t xml:space="preserve">    cudaEventDestroy(kernelStart);</w:t>
            </w:r>
          </w:p>
          <w:p>
            <w:pPr>
              <w:pStyle w:val="CodeText"/>
              <w:spacing w:before="0" w:after="0" w:line="240" w:lineRule="auto"/>
            </w:pPr>
            <w:r>
              <w:rPr>
                <w:rFonts w:ascii="Courier New" w:hAnsi="Courier New"/>
                <w:color w:val="414141"/>
                <w:sz w:val="16"/>
              </w:rPr>
              <w:t xml:space="preserve">    cudaEventDestroy(kernelStop);</w:t>
            </w:r>
          </w:p>
          <w:p>
            <w:pPr>
              <w:pStyle w:val="CodeText"/>
              <w:spacing w:before="0" w:after="0" w:line="240" w:lineRule="auto"/>
            </w:pPr>
            <w:r>
              <w:rPr>
                <w:rFonts w:ascii="Courier New" w:hAnsi="Courier New"/>
                <w:color w:val="414141"/>
                <w:sz w:val="16"/>
              </w:rPr>
            </w:r>
          </w:p>
          <w:p>
            <w:pPr>
              <w:pStyle w:val="CodeText"/>
              <w:spacing w:before="0" w:after="0" w:line="240" w:lineRule="auto"/>
            </w:pPr>
            <w:r>
              <w:rPr>
                <w:rFonts w:ascii="Courier New" w:hAnsi="Courier New"/>
                <w:color w:val="414141"/>
                <w:sz w:val="16"/>
              </w:rPr>
              <w:t xml:space="preserve">    return 0;</w:t>
            </w:r>
          </w:p>
          <w:p>
            <w:pPr>
              <w:pStyle w:val="CodeText"/>
              <w:spacing w:before="0" w:after="0" w:line="240" w:lineRule="auto"/>
            </w:pPr>
            <w:r>
              <w:rPr>
                <w:rFonts w:ascii="Courier New" w:hAnsi="Courier New"/>
                <w:color w:val="414141"/>
                <w:sz w:val="16"/>
              </w:rPr>
              <w:t>}</w:t>
            </w:r>
          </w:p>
        </w:tc>
      </w:tr>
    </w:tbl>
    <w:p>
      <w:pPr>
        <w:spacing w:after="40" w:before="0" w:line="240" w:lineRule="auto"/>
      </w:pPr>
    </w:p>
    <w:p>
      <w:pPr>
        <w:spacing w:before="0" w:after="40" w:line="240" w:lineRule="auto"/>
      </w:pPr>
      <w:r>
        <w:rPr>
          <w:rFonts w:ascii="Arial" w:hAnsi="Arial"/>
          <w:sz w:val="19"/>
        </w:rPr>
        <w:t>Save in nano: Ctrl + O → Enter → Ctrl + X.</w:t>
      </w:r>
    </w:p>
    <w:p>
      <w:pPr>
        <w:pStyle w:val="Heading2"/>
        <w:spacing w:before="100" w:after="40"/>
      </w:pPr>
      <w:r>
        <w:rPr>
          <w:rFonts w:ascii="Arial" w:hAnsi="Arial"/>
          <w:b/>
          <w:sz w:val="23"/>
        </w:rPr>
        <w:t>5. Compile the CUDA program</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Compile the .cu source with nvcc.</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nvcc -O2 matrix_cuda.cu -o matrix_cuda</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nvcc compiles both host-side C/C++ code and the GPU kernel.</w:t>
      </w:r>
    </w:p>
    <w:p>
      <w:pPr>
        <w:spacing w:before="0" w:after="40" w:line="240" w:lineRule="auto"/>
      </w:pPr>
      <w:r>
        <w:rPr>
          <w:rFonts w:ascii="Arial" w:hAnsi="Arial"/>
          <w:b/>
          <w:sz w:val="19"/>
        </w:rPr>
        <w:t xml:space="preserve">Expected result: </w:t>
      </w:r>
      <w:r>
        <w:rPr>
          <w:rFonts w:ascii="Arial" w:hAnsi="Arial"/>
          <w:sz w:val="19"/>
        </w:rPr>
        <w:t>No compilation error should be reported.</w:t>
      </w:r>
    </w:p>
    <w:p>
      <w:pPr>
        <w:pStyle w:val="Heading2"/>
        <w:spacing w:before="100" w:after="40"/>
      </w:pPr>
      <w:r>
        <w:rPr>
          <w:rFonts w:ascii="Arial" w:hAnsi="Arial"/>
          <w:b/>
          <w:sz w:val="23"/>
        </w:rPr>
        <w:t>6. Run the CUDA program</w:t>
      </w:r>
    </w:p>
    <w:p>
      <w:pPr>
        <w:spacing w:before="0" w:after="40" w:line="240" w:lineRule="auto"/>
      </w:pPr>
      <w:r>
        <w:rPr>
          <w:rFonts w:ascii="Arial" w:hAnsi="Arial"/>
          <w:b/>
          <w:sz w:val="19"/>
        </w:rPr>
        <w:t xml:space="preserve">Where to perform this step: </w:t>
      </w:r>
      <w:r>
        <w:rPr>
          <w:rFonts w:ascii="Arial" w:hAnsi="Arial"/>
          <w:sz w:val="19"/>
        </w:rPr>
        <w:t>CUDA-capable terminal</w:t>
      </w:r>
    </w:p>
    <w:p>
      <w:pPr>
        <w:spacing w:before="0" w:after="40" w:line="240" w:lineRule="auto"/>
      </w:pPr>
      <w:r>
        <w:rPr>
          <w:rFonts w:ascii="Arial" w:hAnsi="Arial"/>
          <w:sz w:val="19"/>
        </w:rPr>
        <w:t>Execute the CUDA program.</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./matrix_cuda</w:t>
            </w:r>
          </w:p>
        </w:tc>
      </w:tr>
    </w:tbl>
    <w:p>
      <w:pPr>
        <w:spacing w:after="40" w:before="0" w:line="240" w:lineRule="auto"/>
      </w:pPr>
    </w:p>
    <w:p>
      <w:pPr>
        <w:spacing w:before="0" w:after="40" w:line="240" w:lineRule="auto"/>
      </w:pPr>
      <w:r>
        <w:rPr>
          <w:rFonts w:ascii="Arial" w:hAnsi="Arial"/>
          <w:b/>
          <w:sz w:val="19"/>
        </w:rPr>
        <w:t xml:space="preserve">Why: </w:t>
      </w:r>
      <w:r>
        <w:rPr>
          <w:rFonts w:ascii="Arial" w:hAnsi="Arial"/>
          <w:sz w:val="19"/>
        </w:rPr>
        <w:t>The CPU allocates memory, transfers A and B to GPU memory, launches the kernel, transfers C back to the CPU, and verifies the output.</w:t>
      </w:r>
    </w:p>
    <w:p>
      <w:pPr>
        <w:spacing w:before="0" w:after="40" w:line="240" w:lineRule="auto"/>
      </w:pPr>
      <w:r>
        <w:rPr>
          <w:rFonts w:ascii="Arial" w:hAnsi="Arial"/>
          <w:b/>
          <w:sz w:val="19"/>
        </w:rPr>
        <w:t xml:space="preserve">Expected result: </w:t>
      </w:r>
      <w:r>
        <w:rPr>
          <w:rFonts w:ascii="Arial" w:hAnsi="Arial"/>
          <w:sz w:val="19"/>
        </w:rPr>
        <w:t>The program should report the grid size, block size, kernel time, total CUDA phase time and C[0][0] = 4000.00.</w:t>
      </w:r>
    </w:p>
    <w:p>
      <w:pPr>
        <w:pStyle w:val="Heading2"/>
        <w:spacing w:before="100" w:after="40"/>
      </w:pPr>
      <w:r>
        <w:rPr>
          <w:rFonts w:ascii="Arial" w:hAnsi="Arial"/>
          <w:b/>
          <w:sz w:val="23"/>
        </w:rPr>
        <w:t>6.3 CUDA Execution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EEEEEE"/>
          </w:tcPr>
          <w:p>
            <w:pPr>
              <w:spacing w:before="0" w:after="20" w:line="240" w:lineRule="auto"/>
            </w:pPr>
            <w:r>
              <w:rPr>
                <w:rFonts w:ascii="Arial" w:hAnsi="Arial"/>
                <w:sz w:val="16"/>
              </w:rPr>
              <w:t>Parameter</w:t>
            </w:r>
          </w:p>
        </w:tc>
        <w:tc>
          <w:tcPr>
            <w:tcW w:type="dxa" w:w="5112"/>
            <w:shd w:fill="EEEEEE"/>
          </w:tcPr>
          <w:p>
            <w:pPr>
              <w:spacing w:before="0" w:after="20" w:line="240" w:lineRule="auto"/>
            </w:pPr>
            <w:r>
              <w:rPr>
                <w:rFonts w:ascii="Arial" w:hAnsi="Arial"/>
                <w:sz w:val="16"/>
              </w:rPr>
              <w:t>Configuration</w:t>
            </w:r>
          </w:p>
        </w:tc>
      </w:tr>
      <w:tr>
        <w:tc>
          <w:tcPr>
            <w:tcW w:type="dxa" w:w="5112"/>
          </w:tcPr>
          <w:p>
            <w:pPr>
              <w:spacing w:before="0" w:after="20" w:line="240" w:lineRule="auto"/>
            </w:pPr>
            <w:r>
              <w:rPr>
                <w:rFonts w:ascii="Arial" w:hAnsi="Arial"/>
                <w:sz w:val="16"/>
              </w:rPr>
              <w:t>Matrix size</w:t>
            </w:r>
          </w:p>
        </w:tc>
        <w:tc>
          <w:tcPr>
            <w:tcW w:type="dxa" w:w="5112"/>
          </w:tcPr>
          <w:p>
            <w:pPr>
              <w:spacing w:before="0" w:after="20" w:line="240" w:lineRule="auto"/>
            </w:pPr>
            <w:r>
              <w:rPr>
                <w:rFonts w:ascii="Arial" w:hAnsi="Arial"/>
                <w:sz w:val="16"/>
              </w:rPr>
              <w:t>4000 × 4000</w:t>
            </w:r>
          </w:p>
        </w:tc>
      </w:tr>
      <w:tr>
        <w:tc>
          <w:tcPr>
            <w:tcW w:type="dxa" w:w="5112"/>
          </w:tcPr>
          <w:p>
            <w:pPr>
              <w:spacing w:before="0" w:after="20" w:line="240" w:lineRule="auto"/>
            </w:pPr>
            <w:r>
              <w:rPr>
                <w:rFonts w:ascii="Arial" w:hAnsi="Arial"/>
                <w:sz w:val="16"/>
              </w:rPr>
              <w:t>Block size</w:t>
            </w:r>
          </w:p>
        </w:tc>
        <w:tc>
          <w:tcPr>
            <w:tcW w:type="dxa" w:w="5112"/>
          </w:tcPr>
          <w:p>
            <w:pPr>
              <w:spacing w:before="0" w:after="20" w:line="240" w:lineRule="auto"/>
            </w:pPr>
            <w:r>
              <w:rPr>
                <w:rFonts w:ascii="Arial" w:hAnsi="Arial"/>
                <w:sz w:val="16"/>
              </w:rPr>
              <w:t>16 × 16 = 256 threads/block</w:t>
            </w:r>
          </w:p>
        </w:tc>
      </w:tr>
      <w:tr>
        <w:tc>
          <w:tcPr>
            <w:tcW w:type="dxa" w:w="5112"/>
          </w:tcPr>
          <w:p>
            <w:pPr>
              <w:spacing w:before="0" w:after="20" w:line="240" w:lineRule="auto"/>
            </w:pPr>
            <w:r>
              <w:rPr>
                <w:rFonts w:ascii="Arial" w:hAnsi="Arial"/>
                <w:sz w:val="16"/>
              </w:rPr>
              <w:t>Grid size</w:t>
            </w:r>
          </w:p>
        </w:tc>
        <w:tc>
          <w:tcPr>
            <w:tcW w:type="dxa" w:w="5112"/>
          </w:tcPr>
          <w:p>
            <w:pPr>
              <w:spacing w:before="0" w:after="20" w:line="240" w:lineRule="auto"/>
            </w:pPr>
            <w:r>
              <w:rPr>
                <w:rFonts w:ascii="Arial" w:hAnsi="Arial"/>
                <w:sz w:val="16"/>
              </w:rPr>
              <w:t>250 × 250 blocks</w:t>
            </w:r>
          </w:p>
        </w:tc>
      </w:tr>
      <w:tr>
        <w:tc>
          <w:tcPr>
            <w:tcW w:type="dxa" w:w="5112"/>
          </w:tcPr>
          <w:p>
            <w:pPr>
              <w:spacing w:before="0" w:after="20" w:line="240" w:lineRule="auto"/>
            </w:pPr>
            <w:r>
              <w:rPr>
                <w:rFonts w:ascii="Arial" w:hAnsi="Arial"/>
                <w:sz w:val="16"/>
              </w:rPr>
              <w:t>Total blocks</w:t>
            </w:r>
          </w:p>
        </w:tc>
        <w:tc>
          <w:tcPr>
            <w:tcW w:type="dxa" w:w="5112"/>
          </w:tcPr>
          <w:p>
            <w:pPr>
              <w:spacing w:before="0" w:after="20" w:line="240" w:lineRule="auto"/>
            </w:pPr>
            <w:r>
              <w:rPr>
                <w:rFonts w:ascii="Arial" w:hAnsi="Arial"/>
                <w:sz w:val="16"/>
              </w:rPr>
              <w:t>62,500</w:t>
            </w:r>
          </w:p>
        </w:tc>
      </w:tr>
      <w:tr>
        <w:tc>
          <w:tcPr>
            <w:tcW w:type="dxa" w:w="5112"/>
          </w:tcPr>
          <w:p>
            <w:pPr>
              <w:spacing w:before="0" w:after="20" w:line="240" w:lineRule="auto"/>
            </w:pPr>
            <w:r>
              <w:rPr>
                <w:rFonts w:ascii="Arial" w:hAnsi="Arial"/>
                <w:sz w:val="16"/>
              </w:rPr>
              <w:t>Logical CUDA threads</w:t>
            </w:r>
          </w:p>
        </w:tc>
        <w:tc>
          <w:tcPr>
            <w:tcW w:type="dxa" w:w="5112"/>
          </w:tcPr>
          <w:p>
            <w:pPr>
              <w:spacing w:before="0" w:after="20" w:line="240" w:lineRule="auto"/>
            </w:pPr>
            <w:r>
              <w:rPr>
                <w:rFonts w:ascii="Arial" w:hAnsi="Arial"/>
                <w:sz w:val="16"/>
              </w:rPr>
              <w:t>16,000,000</w:t>
            </w:r>
          </w:p>
        </w:tc>
      </w:tr>
    </w:tbl>
    <w:p>
      <w:pPr>
        <w:spacing w:before="0" w:after="40" w:line="240" w:lineRule="auto"/>
      </w:pPr>
      <w:r>
        <w:rPr>
          <w:rFonts w:ascii="Arial" w:hAnsi="Arial"/>
          <w:sz w:val="19"/>
        </w:rPr>
        <w:t>Because 4000 / 16 = 250, the grid is 250 × 250 blocks. Each block contains 256 threads, giving 62,500 × 256 = 16,000,000 logical thread instances. These logical threads correspond conceptually to the 4000 × 4000 output elements.</w:t>
      </w:r>
    </w:p>
    <w:p>
      <w:pPr>
        <w:pStyle w:val="Heading2"/>
        <w:spacing w:before="100" w:after="40"/>
      </w:pPr>
      <w:r>
        <w:rPr>
          <w:rFonts w:ascii="Arial" w:hAnsi="Arial"/>
          <w:b/>
          <w:sz w:val="23"/>
        </w:rPr>
        <w:t>6.4 CUDA Result</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CUDA Matrix Multiplication Completed</w:t>
            </w:r>
          </w:p>
          <w:p>
            <w:pPr>
              <w:pStyle w:val="CodeText"/>
              <w:spacing w:before="0" w:after="0" w:line="240" w:lineRule="auto"/>
            </w:pPr>
            <w:r>
              <w:rPr>
                <w:rFonts w:ascii="Courier New" w:hAnsi="Courier New"/>
                <w:color w:val="414141"/>
                <w:sz w:val="16"/>
              </w:rPr>
              <w:t>Matrix Size = 4000 x 4000</w:t>
            </w:r>
          </w:p>
          <w:p>
            <w:pPr>
              <w:pStyle w:val="CodeText"/>
              <w:spacing w:before="0" w:after="0" w:line="240" w:lineRule="auto"/>
            </w:pPr>
            <w:r>
              <w:rPr>
                <w:rFonts w:ascii="Courier New" w:hAnsi="Courier New"/>
                <w:color w:val="414141"/>
                <w:sz w:val="16"/>
              </w:rPr>
              <w:t>Grid Size = 250 x 250 blocks</w:t>
            </w:r>
          </w:p>
          <w:p>
            <w:pPr>
              <w:pStyle w:val="CodeText"/>
              <w:spacing w:before="0" w:after="0" w:line="240" w:lineRule="auto"/>
            </w:pPr>
            <w:r>
              <w:rPr>
                <w:rFonts w:ascii="Courier New" w:hAnsi="Courier New"/>
                <w:color w:val="414141"/>
                <w:sz w:val="16"/>
              </w:rPr>
              <w:t>Block Size = 16 x 16 threads</w:t>
            </w:r>
          </w:p>
          <w:p>
            <w:pPr>
              <w:pStyle w:val="CodeText"/>
              <w:spacing w:before="0" w:after="0" w:line="240" w:lineRule="auto"/>
            </w:pPr>
            <w:r>
              <w:rPr>
                <w:rFonts w:ascii="Courier New" w:hAnsi="Courier New"/>
                <w:color w:val="414141"/>
                <w:sz w:val="16"/>
              </w:rPr>
              <w:t>Kernel Execution Time = 0.146443 seconds</w:t>
            </w:r>
          </w:p>
          <w:p>
            <w:pPr>
              <w:pStyle w:val="CodeText"/>
              <w:spacing w:before="0" w:after="0" w:line="240" w:lineRule="auto"/>
            </w:pPr>
            <w:r>
              <w:rPr>
                <w:rFonts w:ascii="Courier New" w:hAnsi="Courier New"/>
                <w:color w:val="414141"/>
                <w:sz w:val="16"/>
              </w:rPr>
              <w:t>Total CUDA Phase Time = 0.165004 seconds</w:t>
            </w:r>
          </w:p>
          <w:p>
            <w:pPr>
              <w:pStyle w:val="CodeText"/>
              <w:spacing w:before="0" w:after="0" w:line="240" w:lineRule="auto"/>
            </w:pPr>
            <w:r>
              <w:rPr>
                <w:rFonts w:ascii="Courier New" w:hAnsi="Courier New"/>
                <w:color w:val="414141"/>
                <w:sz w:val="16"/>
              </w:rPr>
              <w:t>Verification C[0][0] = 4000.00</w:t>
            </w:r>
          </w:p>
        </w:tc>
      </w:tr>
    </w:tbl>
    <w:p>
      <w:pPr>
        <w:spacing w:after="40" w:before="0" w:line="240" w:lineRule="auto"/>
      </w:pPr>
    </w:p>
    <w:p>
      <w:pPr>
        <w:spacing w:before="0" w:after="40" w:line="240" w:lineRule="auto"/>
      </w:pPr>
      <w:r>
        <w:rPr>
          <w:rFonts w:ascii="Arial" w:hAnsi="Arial"/>
          <w:b/>
          <w:sz w:val="19"/>
        </w:rPr>
        <w:t xml:space="preserve">Recorded total CUDA phase time: </w:t>
      </w:r>
      <w:r>
        <w:rPr>
          <w:rFonts w:ascii="Arial" w:hAnsi="Arial"/>
          <w:sz w:val="19"/>
        </w:rPr>
        <w:t>0.165004 seconds.</w:t>
      </w:r>
    </w:p>
    <w:p>
      <w:pPr>
        <w:spacing w:before="0" w:after="40" w:line="240" w:lineRule="auto"/>
      </w:pPr>
      <w:r>
        <w:rPr>
          <w:rFonts w:ascii="Arial" w:hAnsi="Arial"/>
          <w:b/>
          <w:sz w:val="19"/>
        </w:rPr>
        <w:t xml:space="preserve">Recorded kernel-only time: </w:t>
      </w:r>
      <w:r>
        <w:rPr>
          <w:rFonts w:ascii="Arial" w:hAnsi="Arial"/>
          <w:sz w:val="19"/>
        </w:rPr>
        <w:t>0.146443 seconds.</w:t>
      </w:r>
    </w:p>
    <w:p>
      <w:pPr>
        <w:spacing w:before="0" w:after="40" w:line="240" w:lineRule="auto"/>
      </w:pPr>
      <w:r>
        <w:rPr>
          <w:rFonts w:ascii="Arial" w:hAnsi="Arial"/>
          <w:b/>
          <w:sz w:val="19"/>
        </w:rPr>
        <w:t xml:space="preserve">Speedup over sequential using total CUDA phase: </w:t>
      </w:r>
      <w:r>
        <w:rPr>
          <w:rFonts w:ascii="Arial" w:hAnsi="Arial"/>
          <w:sz w:val="19"/>
        </w:rPr>
        <w:t>244.12 / 0.165004 = 1479.48×.</w:t>
      </w:r>
    </w:p>
    <w:p>
      <w:pPr>
        <w:spacing w:before="0" w:after="40" w:line="240" w:lineRule="auto"/>
      </w:pPr>
      <w:r>
        <w:rPr>
          <w:rFonts w:ascii="Arial" w:hAnsi="Arial"/>
          <w:b/>
          <w:sz w:val="19"/>
        </w:rPr>
        <w:t xml:space="preserve">Important: </w:t>
      </w:r>
      <w:r>
        <w:rPr>
          <w:rFonts w:ascii="Arial" w:hAnsi="Arial"/>
          <w:sz w:val="19"/>
        </w:rPr>
        <w:t>Total CUDA phase time includes host-to-device transfer, kernel execution and device-to-host transfer.</w:t>
      </w: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7. Results and Performance Comparison</w:t>
      </w:r>
    </w:p>
    <w:p>
      <w:pPr>
        <w:spacing w:before="0" w:after="40" w:line="240" w:lineRule="auto"/>
      </w:pPr>
      <w:r>
        <w:rPr>
          <w:rFonts w:ascii="Arial" w:hAnsi="Arial"/>
          <w:sz w:val="19"/>
        </w:rPr>
        <w:t>The following results were recorded for the 4000 × 4000 matrix multiplication. All four implementations produced the same verification value, C[0][0] = 4000.00.</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EEEEE"/>
          </w:tcPr>
          <w:p>
            <w:pPr>
              <w:spacing w:before="0" w:after="20" w:line="240" w:lineRule="auto"/>
            </w:pPr>
            <w:r>
              <w:rPr>
                <w:rFonts w:ascii="Arial" w:hAnsi="Arial"/>
                <w:sz w:val="16"/>
              </w:rPr>
              <w:t>Implementation</w:t>
            </w:r>
          </w:p>
        </w:tc>
        <w:tc>
          <w:tcPr>
            <w:tcW w:type="dxa" w:w="2045"/>
            <w:shd w:fill="EEEEEE"/>
          </w:tcPr>
          <w:p>
            <w:pPr>
              <w:spacing w:before="0" w:after="20" w:line="240" w:lineRule="auto"/>
            </w:pPr>
            <w:r>
              <w:rPr>
                <w:rFonts w:ascii="Arial" w:hAnsi="Arial"/>
                <w:sz w:val="16"/>
              </w:rPr>
              <w:t>Model</w:t>
            </w:r>
          </w:p>
        </w:tc>
        <w:tc>
          <w:tcPr>
            <w:tcW w:type="dxa" w:w="2045"/>
            <w:shd w:fill="EEEEEE"/>
          </w:tcPr>
          <w:p>
            <w:pPr>
              <w:spacing w:before="0" w:after="20" w:line="240" w:lineRule="auto"/>
            </w:pPr>
            <w:r>
              <w:rPr>
                <w:rFonts w:ascii="Arial" w:hAnsi="Arial"/>
                <w:sz w:val="16"/>
              </w:rPr>
              <w:t>Resources</w:t>
            </w:r>
          </w:p>
        </w:tc>
        <w:tc>
          <w:tcPr>
            <w:tcW w:type="dxa" w:w="2045"/>
            <w:shd w:fill="EEEEEE"/>
          </w:tcPr>
          <w:p>
            <w:pPr>
              <w:spacing w:before="0" w:after="20" w:line="240" w:lineRule="auto"/>
            </w:pPr>
            <w:r>
              <w:rPr>
                <w:rFonts w:ascii="Arial" w:hAnsi="Arial"/>
                <w:sz w:val="16"/>
              </w:rPr>
              <w:t>Time</w:t>
            </w:r>
          </w:p>
        </w:tc>
        <w:tc>
          <w:tcPr>
            <w:tcW w:type="dxa" w:w="2045"/>
            <w:shd w:fill="EEEEEE"/>
          </w:tcPr>
          <w:p>
            <w:pPr>
              <w:spacing w:before="0" w:after="20" w:line="240" w:lineRule="auto"/>
            </w:pPr>
            <w:r>
              <w:rPr>
                <w:rFonts w:ascii="Arial" w:hAnsi="Arial"/>
                <w:sz w:val="16"/>
              </w:rPr>
              <w:t>Verification</w:t>
            </w:r>
          </w:p>
        </w:tc>
      </w:tr>
      <w:tr>
        <w:tc>
          <w:tcPr>
            <w:tcW w:type="dxa" w:w="2045"/>
          </w:tcPr>
          <w:p>
            <w:pPr>
              <w:spacing w:before="0" w:after="20" w:line="240" w:lineRule="auto"/>
            </w:pPr>
            <w:r>
              <w:rPr>
                <w:rFonts w:ascii="Arial" w:hAnsi="Arial"/>
                <w:sz w:val="16"/>
              </w:rPr>
              <w:t>Sequential</w:t>
            </w:r>
          </w:p>
        </w:tc>
        <w:tc>
          <w:tcPr>
            <w:tcW w:type="dxa" w:w="2045"/>
          </w:tcPr>
          <w:p>
            <w:pPr>
              <w:spacing w:before="0" w:after="20" w:line="240" w:lineRule="auto"/>
            </w:pPr>
            <w:r>
              <w:rPr>
                <w:rFonts w:ascii="Arial" w:hAnsi="Arial"/>
                <w:sz w:val="16"/>
              </w:rPr>
              <w:t>Single CPU execution</w:t>
            </w:r>
          </w:p>
        </w:tc>
        <w:tc>
          <w:tcPr>
            <w:tcW w:type="dxa" w:w="2045"/>
          </w:tcPr>
          <w:p>
            <w:pPr>
              <w:spacing w:before="0" w:after="20" w:line="240" w:lineRule="auto"/>
            </w:pPr>
            <w:r>
              <w:rPr>
                <w:rFonts w:ascii="Arial" w:hAnsi="Arial"/>
                <w:sz w:val="16"/>
              </w:rPr>
              <w:t>1 CPU core</w:t>
            </w:r>
          </w:p>
        </w:tc>
        <w:tc>
          <w:tcPr>
            <w:tcW w:type="dxa" w:w="2045"/>
          </w:tcPr>
          <w:p>
            <w:pPr>
              <w:spacing w:before="0" w:after="20" w:line="240" w:lineRule="auto"/>
            </w:pPr>
            <w:r>
              <w:rPr>
                <w:rFonts w:ascii="Arial" w:hAnsi="Arial"/>
                <w:sz w:val="16"/>
              </w:rPr>
              <w:t>244.120000 s</w:t>
            </w:r>
          </w:p>
        </w:tc>
        <w:tc>
          <w:tcPr>
            <w:tcW w:type="dxa" w:w="2045"/>
          </w:tcPr>
          <w:p>
            <w:pPr>
              <w:spacing w:before="0" w:after="20" w:line="240" w:lineRule="auto"/>
            </w:pPr>
            <w:r>
              <w:rPr>
                <w:rFonts w:ascii="Arial" w:hAnsi="Arial"/>
                <w:sz w:val="16"/>
              </w:rPr>
              <w:t>4000.00</w:t>
            </w:r>
          </w:p>
        </w:tc>
      </w:tr>
      <w:tr>
        <w:tc>
          <w:tcPr>
            <w:tcW w:type="dxa" w:w="2045"/>
          </w:tcPr>
          <w:p>
            <w:pPr>
              <w:spacing w:before="0" w:after="20" w:line="240" w:lineRule="auto"/>
            </w:pPr>
            <w:r>
              <w:rPr>
                <w:rFonts w:ascii="Arial" w:hAnsi="Arial"/>
                <w:sz w:val="16"/>
              </w:rPr>
              <w:t>OpenMP</w:t>
            </w:r>
          </w:p>
        </w:tc>
        <w:tc>
          <w:tcPr>
            <w:tcW w:type="dxa" w:w="2045"/>
          </w:tcPr>
          <w:p>
            <w:pPr>
              <w:spacing w:before="0" w:after="20" w:line="240" w:lineRule="auto"/>
            </w:pPr>
            <w:r>
              <w:rPr>
                <w:rFonts w:ascii="Arial" w:hAnsi="Arial"/>
                <w:sz w:val="16"/>
              </w:rPr>
              <w:t>Shared memory</w:t>
            </w:r>
          </w:p>
        </w:tc>
        <w:tc>
          <w:tcPr>
            <w:tcW w:type="dxa" w:w="2045"/>
          </w:tcPr>
          <w:p>
            <w:pPr>
              <w:spacing w:before="0" w:after="20" w:line="240" w:lineRule="auto"/>
            </w:pPr>
            <w:r>
              <w:rPr>
                <w:rFonts w:ascii="Arial" w:hAnsi="Arial"/>
                <w:sz w:val="16"/>
              </w:rPr>
              <w:t>8 CPU threads</w:t>
            </w:r>
          </w:p>
        </w:tc>
        <w:tc>
          <w:tcPr>
            <w:tcW w:type="dxa" w:w="2045"/>
          </w:tcPr>
          <w:p>
            <w:pPr>
              <w:spacing w:before="0" w:after="20" w:line="240" w:lineRule="auto"/>
            </w:pPr>
            <w:r>
              <w:rPr>
                <w:rFonts w:ascii="Arial" w:hAnsi="Arial"/>
                <w:sz w:val="16"/>
              </w:rPr>
              <w:t>30.830434 s</w:t>
            </w:r>
          </w:p>
        </w:tc>
        <w:tc>
          <w:tcPr>
            <w:tcW w:type="dxa" w:w="2045"/>
          </w:tcPr>
          <w:p>
            <w:pPr>
              <w:spacing w:before="0" w:after="20" w:line="240" w:lineRule="auto"/>
            </w:pPr>
            <w:r>
              <w:rPr>
                <w:rFonts w:ascii="Arial" w:hAnsi="Arial"/>
                <w:sz w:val="16"/>
              </w:rPr>
              <w:t>4000.00</w:t>
            </w:r>
          </w:p>
        </w:tc>
      </w:tr>
      <w:tr>
        <w:tc>
          <w:tcPr>
            <w:tcW w:type="dxa" w:w="2045"/>
          </w:tcPr>
          <w:p>
            <w:pPr>
              <w:spacing w:before="0" w:after="20" w:line="240" w:lineRule="auto"/>
            </w:pPr>
            <w:r>
              <w:rPr>
                <w:rFonts w:ascii="Arial" w:hAnsi="Arial"/>
                <w:sz w:val="16"/>
              </w:rPr>
              <w:t>MPI</w:t>
            </w:r>
          </w:p>
        </w:tc>
        <w:tc>
          <w:tcPr>
            <w:tcW w:type="dxa" w:w="2045"/>
          </w:tcPr>
          <w:p>
            <w:pPr>
              <w:spacing w:before="0" w:after="20" w:line="240" w:lineRule="auto"/>
            </w:pPr>
            <w:r>
              <w:rPr>
                <w:rFonts w:ascii="Arial" w:hAnsi="Arial"/>
                <w:sz w:val="16"/>
              </w:rPr>
              <w:t>Distributed memory</w:t>
            </w:r>
          </w:p>
        </w:tc>
        <w:tc>
          <w:tcPr>
            <w:tcW w:type="dxa" w:w="2045"/>
          </w:tcPr>
          <w:p>
            <w:pPr>
              <w:spacing w:before="0" w:after="20" w:line="240" w:lineRule="auto"/>
            </w:pPr>
            <w:r>
              <w:rPr>
                <w:rFonts w:ascii="Arial" w:hAnsi="Arial"/>
                <w:sz w:val="16"/>
              </w:rPr>
              <w:t>4 processes / 4 VMs</w:t>
            </w:r>
          </w:p>
        </w:tc>
        <w:tc>
          <w:tcPr>
            <w:tcW w:type="dxa" w:w="2045"/>
          </w:tcPr>
          <w:p>
            <w:pPr>
              <w:spacing w:before="0" w:after="20" w:line="240" w:lineRule="auto"/>
            </w:pPr>
            <w:r>
              <w:rPr>
                <w:rFonts w:ascii="Arial" w:hAnsi="Arial"/>
                <w:sz w:val="16"/>
              </w:rPr>
              <w:t>92.979510 s</w:t>
            </w:r>
          </w:p>
        </w:tc>
        <w:tc>
          <w:tcPr>
            <w:tcW w:type="dxa" w:w="2045"/>
          </w:tcPr>
          <w:p>
            <w:pPr>
              <w:spacing w:before="0" w:after="20" w:line="240" w:lineRule="auto"/>
            </w:pPr>
            <w:r>
              <w:rPr>
                <w:rFonts w:ascii="Arial" w:hAnsi="Arial"/>
                <w:sz w:val="16"/>
              </w:rPr>
              <w:t>4000.00</w:t>
            </w:r>
          </w:p>
        </w:tc>
      </w:tr>
      <w:tr>
        <w:tc>
          <w:tcPr>
            <w:tcW w:type="dxa" w:w="2045"/>
          </w:tcPr>
          <w:p>
            <w:pPr>
              <w:spacing w:before="0" w:after="20" w:line="240" w:lineRule="auto"/>
            </w:pPr>
            <w:r>
              <w:rPr>
                <w:rFonts w:ascii="Arial" w:hAnsi="Arial"/>
                <w:sz w:val="16"/>
              </w:rPr>
              <w:t>CUDA</w:t>
            </w:r>
          </w:p>
        </w:tc>
        <w:tc>
          <w:tcPr>
            <w:tcW w:type="dxa" w:w="2045"/>
          </w:tcPr>
          <w:p>
            <w:pPr>
              <w:spacing w:before="0" w:after="20" w:line="240" w:lineRule="auto"/>
            </w:pPr>
            <w:r>
              <w:rPr>
                <w:rFonts w:ascii="Arial" w:hAnsi="Arial"/>
                <w:sz w:val="16"/>
              </w:rPr>
              <w:t>GPU parallelism</w:t>
            </w:r>
          </w:p>
        </w:tc>
        <w:tc>
          <w:tcPr>
            <w:tcW w:type="dxa" w:w="2045"/>
          </w:tcPr>
          <w:p>
            <w:pPr>
              <w:spacing w:before="0" w:after="20" w:line="240" w:lineRule="auto"/>
            </w:pPr>
            <w:r>
              <w:rPr>
                <w:rFonts w:ascii="Arial" w:hAnsi="Arial"/>
                <w:sz w:val="16"/>
              </w:rPr>
              <w:t>NVIDIA RTX 4500 Ada</w:t>
            </w:r>
          </w:p>
        </w:tc>
        <w:tc>
          <w:tcPr>
            <w:tcW w:type="dxa" w:w="2045"/>
          </w:tcPr>
          <w:p>
            <w:pPr>
              <w:spacing w:before="0" w:after="20" w:line="240" w:lineRule="auto"/>
            </w:pPr>
            <w:r>
              <w:rPr>
                <w:rFonts w:ascii="Arial" w:hAnsi="Arial"/>
                <w:sz w:val="16"/>
              </w:rPr>
              <w:t>0.165004 s</w:t>
            </w:r>
          </w:p>
        </w:tc>
        <w:tc>
          <w:tcPr>
            <w:tcW w:type="dxa" w:w="2045"/>
          </w:tcPr>
          <w:p>
            <w:pPr>
              <w:spacing w:before="0" w:after="20" w:line="240" w:lineRule="auto"/>
            </w:pPr>
            <w:r>
              <w:rPr>
                <w:rFonts w:ascii="Arial" w:hAnsi="Arial"/>
                <w:sz w:val="16"/>
              </w:rPr>
              <w:t>4000.00</w:t>
            </w:r>
          </w:p>
        </w:tc>
      </w:tr>
    </w:tbl>
    <w:p>
      <w:pPr>
        <w:pStyle w:val="Heading2"/>
        <w:spacing w:before="100" w:after="40"/>
      </w:pPr>
      <w:r>
        <w:rPr>
          <w:rFonts w:ascii="Arial" w:hAnsi="Arial"/>
          <w:b/>
          <w:sz w:val="23"/>
        </w:rPr>
        <w:t>Speedup Formula</w:t>
      </w:r>
    </w:p>
    <w:tbl>
      <w:tblPr>
        <w:tblW w:type="auto" w:w="0"/>
        <w:jc w:val="center"/>
        <w:tblLayout w:type="autofit"/>
        <w:tblLook w:firstColumn="1" w:firstRow="1" w:lastColumn="0" w:lastRow="0" w:noHBand="0" w:noVBand="1" w:val="04A0"/>
      </w:tblPr>
      <w:tblGrid>
        <w:gridCol w:w="10224"/>
      </w:tblGrid>
      <w:tr>
        <w:tc>
          <w:tcPr>
            <w:tcW w:type="dxa" w:w="10224"/>
            <w:shd w:fill="F7F7F7"/>
            <w:tcBorders>
              <w:top w:val="single" w:sz="5" w:color="D9D9D9"/>
              <w:left w:val="single" w:sz="5" w:color="D9D9D9"/>
              <w:bottom w:val="single" w:sz="5" w:color="D9D9D9"/>
              <w:right w:val="single" w:sz="5" w:color="D9D9D9"/>
            </w:tcBorders>
            <w:vAlign w:val="center"/>
          </w:tcPr>
          <w:p>
            <w:pPr>
              <w:pStyle w:val="CodeText"/>
              <w:spacing w:before="0" w:after="0" w:line="240" w:lineRule="auto"/>
            </w:pPr>
            <w:r>
              <w:rPr>
                <w:rFonts w:ascii="Courier New" w:hAnsi="Courier New"/>
                <w:color w:val="414141"/>
                <w:sz w:val="16"/>
              </w:rPr>
              <w:t>Speedup = Sequential Execution Time / Parallel Execution Time</w:t>
            </w:r>
          </w:p>
        </w:tc>
      </w:tr>
    </w:tbl>
    <w:p>
      <w:pPr>
        <w:spacing w:after="40" w:before="0" w:line="240"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EEEEE"/>
          </w:tcPr>
          <w:p>
            <w:pPr>
              <w:spacing w:before="0" w:after="20" w:line="240" w:lineRule="auto"/>
            </w:pPr>
            <w:r>
              <w:rPr>
                <w:rFonts w:ascii="Arial" w:hAnsi="Arial"/>
                <w:sz w:val="16"/>
              </w:rPr>
              <w:t>Implementation</w:t>
            </w:r>
          </w:p>
        </w:tc>
        <w:tc>
          <w:tcPr>
            <w:tcW w:type="dxa" w:w="3408"/>
            <w:shd w:fill="EEEEEE"/>
          </w:tcPr>
          <w:p>
            <w:pPr>
              <w:spacing w:before="0" w:after="20" w:line="240" w:lineRule="auto"/>
            </w:pPr>
            <w:r>
              <w:rPr>
                <w:rFonts w:ascii="Arial" w:hAnsi="Arial"/>
                <w:sz w:val="16"/>
              </w:rPr>
              <w:t>Execution Time</w:t>
            </w:r>
          </w:p>
        </w:tc>
        <w:tc>
          <w:tcPr>
            <w:tcW w:type="dxa" w:w="3408"/>
            <w:shd w:fill="EEEEEE"/>
          </w:tcPr>
          <w:p>
            <w:pPr>
              <w:spacing w:before="0" w:after="20" w:line="240" w:lineRule="auto"/>
            </w:pPr>
            <w:r>
              <w:rPr>
                <w:rFonts w:ascii="Arial" w:hAnsi="Arial"/>
                <w:sz w:val="16"/>
              </w:rPr>
              <w:t>Speedup</w:t>
            </w:r>
          </w:p>
        </w:tc>
      </w:tr>
      <w:tr>
        <w:tc>
          <w:tcPr>
            <w:tcW w:type="dxa" w:w="3408"/>
          </w:tcPr>
          <w:p>
            <w:pPr>
              <w:spacing w:before="0" w:after="20" w:line="240" w:lineRule="auto"/>
            </w:pPr>
            <w:r>
              <w:rPr>
                <w:rFonts w:ascii="Arial" w:hAnsi="Arial"/>
                <w:sz w:val="16"/>
              </w:rPr>
              <w:t>Sequential</w:t>
            </w:r>
          </w:p>
        </w:tc>
        <w:tc>
          <w:tcPr>
            <w:tcW w:type="dxa" w:w="3408"/>
          </w:tcPr>
          <w:p>
            <w:pPr>
              <w:spacing w:before="0" w:after="20" w:line="240" w:lineRule="auto"/>
            </w:pPr>
            <w:r>
              <w:rPr>
                <w:rFonts w:ascii="Arial" w:hAnsi="Arial"/>
                <w:sz w:val="16"/>
              </w:rPr>
              <w:t>244.120000 s</w:t>
            </w:r>
          </w:p>
        </w:tc>
        <w:tc>
          <w:tcPr>
            <w:tcW w:type="dxa" w:w="3408"/>
          </w:tcPr>
          <w:p>
            <w:pPr>
              <w:spacing w:before="0" w:after="20" w:line="240" w:lineRule="auto"/>
            </w:pPr>
            <w:r>
              <w:rPr>
                <w:rFonts w:ascii="Arial" w:hAnsi="Arial"/>
                <w:sz w:val="16"/>
              </w:rPr>
              <w:t>1.00×</w:t>
            </w:r>
          </w:p>
        </w:tc>
      </w:tr>
      <w:tr>
        <w:tc>
          <w:tcPr>
            <w:tcW w:type="dxa" w:w="3408"/>
          </w:tcPr>
          <w:p>
            <w:pPr>
              <w:spacing w:before="0" w:after="20" w:line="240" w:lineRule="auto"/>
            </w:pPr>
            <w:r>
              <w:rPr>
                <w:rFonts w:ascii="Arial" w:hAnsi="Arial"/>
                <w:sz w:val="16"/>
              </w:rPr>
              <w:t>OpenMP</w:t>
            </w:r>
          </w:p>
        </w:tc>
        <w:tc>
          <w:tcPr>
            <w:tcW w:type="dxa" w:w="3408"/>
          </w:tcPr>
          <w:p>
            <w:pPr>
              <w:spacing w:before="0" w:after="20" w:line="240" w:lineRule="auto"/>
            </w:pPr>
            <w:r>
              <w:rPr>
                <w:rFonts w:ascii="Arial" w:hAnsi="Arial"/>
                <w:sz w:val="16"/>
              </w:rPr>
              <w:t>30.830434 s</w:t>
            </w:r>
          </w:p>
        </w:tc>
        <w:tc>
          <w:tcPr>
            <w:tcW w:type="dxa" w:w="3408"/>
          </w:tcPr>
          <w:p>
            <w:pPr>
              <w:spacing w:before="0" w:after="20" w:line="240" w:lineRule="auto"/>
            </w:pPr>
            <w:r>
              <w:rPr>
                <w:rFonts w:ascii="Arial" w:hAnsi="Arial"/>
                <w:sz w:val="16"/>
              </w:rPr>
              <w:t>7.92×</w:t>
            </w:r>
          </w:p>
        </w:tc>
      </w:tr>
      <w:tr>
        <w:tc>
          <w:tcPr>
            <w:tcW w:type="dxa" w:w="3408"/>
          </w:tcPr>
          <w:p>
            <w:pPr>
              <w:spacing w:before="0" w:after="20" w:line="240" w:lineRule="auto"/>
            </w:pPr>
            <w:r>
              <w:rPr>
                <w:rFonts w:ascii="Arial" w:hAnsi="Arial"/>
                <w:sz w:val="16"/>
              </w:rPr>
              <w:t>MPI</w:t>
            </w:r>
          </w:p>
        </w:tc>
        <w:tc>
          <w:tcPr>
            <w:tcW w:type="dxa" w:w="3408"/>
          </w:tcPr>
          <w:p>
            <w:pPr>
              <w:spacing w:before="0" w:after="20" w:line="240" w:lineRule="auto"/>
            </w:pPr>
            <w:r>
              <w:rPr>
                <w:rFonts w:ascii="Arial" w:hAnsi="Arial"/>
                <w:sz w:val="16"/>
              </w:rPr>
              <w:t>92.979510 s</w:t>
            </w:r>
          </w:p>
        </w:tc>
        <w:tc>
          <w:tcPr>
            <w:tcW w:type="dxa" w:w="3408"/>
          </w:tcPr>
          <w:p>
            <w:pPr>
              <w:spacing w:before="0" w:after="20" w:line="240" w:lineRule="auto"/>
            </w:pPr>
            <w:r>
              <w:rPr>
                <w:rFonts w:ascii="Arial" w:hAnsi="Arial"/>
                <w:sz w:val="16"/>
              </w:rPr>
              <w:t>2.63×</w:t>
            </w:r>
          </w:p>
        </w:tc>
      </w:tr>
      <w:tr>
        <w:tc>
          <w:tcPr>
            <w:tcW w:type="dxa" w:w="3408"/>
          </w:tcPr>
          <w:p>
            <w:pPr>
              <w:spacing w:before="0" w:after="20" w:line="240" w:lineRule="auto"/>
            </w:pPr>
            <w:r>
              <w:rPr>
                <w:rFonts w:ascii="Arial" w:hAnsi="Arial"/>
                <w:sz w:val="16"/>
              </w:rPr>
              <w:t>CUDA</w:t>
            </w:r>
          </w:p>
        </w:tc>
        <w:tc>
          <w:tcPr>
            <w:tcW w:type="dxa" w:w="3408"/>
          </w:tcPr>
          <w:p>
            <w:pPr>
              <w:spacing w:before="0" w:after="20" w:line="240" w:lineRule="auto"/>
            </w:pPr>
            <w:r>
              <w:rPr>
                <w:rFonts w:ascii="Arial" w:hAnsi="Arial"/>
                <w:sz w:val="16"/>
              </w:rPr>
              <w:t>0.165004 s</w:t>
            </w:r>
          </w:p>
        </w:tc>
        <w:tc>
          <w:tcPr>
            <w:tcW w:type="dxa" w:w="3408"/>
          </w:tcPr>
          <w:p>
            <w:pPr>
              <w:spacing w:before="0" w:after="20" w:line="240" w:lineRule="auto"/>
            </w:pPr>
            <w:r>
              <w:rPr>
                <w:rFonts w:ascii="Arial" w:hAnsi="Arial"/>
                <w:sz w:val="16"/>
              </w:rPr>
              <w:t>1479.48×</w:t>
            </w:r>
          </w:p>
        </w:tc>
      </w:tr>
    </w:tbl>
    <w:p>
      <w:pPr>
        <w:pStyle w:val="Heading2"/>
        <w:spacing w:before="100" w:after="40"/>
      </w:pPr>
      <w:r>
        <w:rPr>
          <w:rFonts w:ascii="Arial" w:hAnsi="Arial"/>
          <w:b/>
          <w:sz w:val="23"/>
        </w:rPr>
        <w:t>Observations</w:t>
      </w:r>
    </w:p>
    <w:p>
      <w:pPr>
        <w:pStyle w:val="ListBullet"/>
        <w:spacing w:before="0" w:after="20" w:line="240" w:lineRule="auto"/>
        <w:ind w:left="288"/>
      </w:pPr>
      <w:r>
        <w:rPr>
          <w:rFonts w:ascii="Arial" w:hAnsi="Arial"/>
          <w:sz w:val="18"/>
        </w:rPr>
        <w:t>The sequential program is the baseline because it performs the computation using one CPU execution flow.</w:t>
      </w:r>
    </w:p>
    <w:p>
      <w:pPr>
        <w:pStyle w:val="ListBullet"/>
        <w:spacing w:before="0" w:after="20" w:line="240" w:lineRule="auto"/>
        <w:ind w:left="288"/>
      </w:pPr>
      <w:r>
        <w:rPr>
          <w:rFonts w:ascii="Arial" w:hAnsi="Arial"/>
          <w:sz w:val="18"/>
        </w:rPr>
        <w:t>OpenMP reduces the execution time by sharing the outer-loop iterations among eight CPU threads.</w:t>
      </w:r>
    </w:p>
    <w:p>
      <w:pPr>
        <w:pStyle w:val="ListBullet"/>
        <w:spacing w:before="0" w:after="20" w:line="240" w:lineRule="auto"/>
        <w:ind w:left="288"/>
      </w:pPr>
      <w:r>
        <w:rPr>
          <w:rFonts w:ascii="Arial" w:hAnsi="Arial"/>
          <w:sz w:val="18"/>
        </w:rPr>
        <w:t>MPI demonstrates distributed memory but introduces communication and virtual-network overhead.</w:t>
      </w:r>
    </w:p>
    <w:p>
      <w:pPr>
        <w:pStyle w:val="ListBullet"/>
        <w:spacing w:before="0" w:after="20" w:line="240" w:lineRule="auto"/>
        <w:ind w:left="288"/>
      </w:pPr>
      <w:r>
        <w:rPr>
          <w:rFonts w:ascii="Arial" w:hAnsi="Arial"/>
          <w:sz w:val="18"/>
        </w:rPr>
        <w:t>CUDA provides the highest performance for this workload by launching a large number of logical GPU threads.</w:t>
      </w:r>
    </w:p>
    <w:p>
      <w:pPr>
        <w:pStyle w:val="ListBullet"/>
        <w:spacing w:before="0" w:after="20" w:line="240" w:lineRule="auto"/>
        <w:ind w:left="288"/>
      </w:pPr>
      <w:r>
        <w:rPr>
          <w:rFonts w:ascii="Arial" w:hAnsi="Arial"/>
          <w:sz w:val="18"/>
        </w:rPr>
        <w:t>The same mathematical operation and verification value are maintained across all four implementations.</w:t>
      </w:r>
    </w:p>
    <w:p>
      <w:pPr>
        <w:pStyle w:val="Heading2"/>
        <w:spacing w:before="100" w:after="40"/>
      </w:pPr>
      <w:r>
        <w:rPr>
          <w:rFonts w:ascii="Arial" w:hAnsi="Arial"/>
          <w:b/>
          <w:sz w:val="23"/>
        </w:rPr>
        <w:t>Recommended Result Screenshots</w:t>
      </w:r>
    </w:p>
    <w:p>
      <w:pPr>
        <w:pStyle w:val="ListBullet"/>
        <w:spacing w:before="0" w:after="20" w:line="240" w:lineRule="auto"/>
        <w:ind w:left="288"/>
      </w:pPr>
      <w:r>
        <w:rPr>
          <w:rFonts w:ascii="Arial" w:hAnsi="Arial"/>
          <w:sz w:val="18"/>
        </w:rPr>
        <w:t>Sequential: PowerShell WSL verification, gcc --version, source code, compilation and final output.</w:t>
      </w:r>
    </w:p>
    <w:p>
      <w:pPr>
        <w:pStyle w:val="ListBullet"/>
        <w:spacing w:before="0" w:after="20" w:line="240" w:lineRule="auto"/>
        <w:ind w:left="288"/>
      </w:pPr>
      <w:r>
        <w:rPr>
          <w:rFonts w:ascii="Arial" w:hAnsi="Arial"/>
          <w:sz w:val="18"/>
        </w:rPr>
        <w:t>OpenMP: nproc, OMP_NUM_THREADS, source code, htop and final output.</w:t>
      </w:r>
    </w:p>
    <w:p>
      <w:pPr>
        <w:pStyle w:val="ListBullet"/>
        <w:spacing w:before="0" w:after="20" w:line="240" w:lineRule="auto"/>
        <w:ind w:left="288"/>
      </w:pPr>
      <w:r>
        <w:rPr>
          <w:rFonts w:ascii="Arial" w:hAnsi="Arial"/>
          <w:sz w:val="18"/>
        </w:rPr>
        <w:t>MPI: four VM network connectivity, SSH test, mpirun output showing ranks and final verification.</w:t>
      </w:r>
    </w:p>
    <w:p>
      <w:pPr>
        <w:pStyle w:val="ListBullet"/>
        <w:spacing w:before="0" w:after="20" w:line="240" w:lineRule="auto"/>
        <w:ind w:left="288"/>
      </w:pPr>
      <w:r>
        <w:rPr>
          <w:rFonts w:ascii="Arial" w:hAnsi="Arial"/>
          <w:sz w:val="18"/>
        </w:rPr>
        <w:t>CUDA: nvidia-smi, nvcc --version, compilation and final CUDA output.</w:t>
      </w:r>
    </w:p>
    <w:p>
      <w:pPr>
        <w:spacing w:before="0" w:after="40" w:line="240" w:lineRule="auto"/>
      </w:pPr>
      <w:r>
        <w:rPr>
          <w:rFonts w:ascii="Arial" w:hAnsi="Arial"/>
          <w:sz w:val="19"/>
        </w:rPr>
      </w:r>
    </w:p>
    <w:p>
      <w:pPr>
        <w:pStyle w:val="Heading1"/>
        <w:spacing w:before="160" w:after="60"/>
        <w:pBdr>
          <w:bottom w:val="single" w:sz="5" w:space="1" w:color="CFCFCF"/>
        </w:pBdr>
      </w:pPr>
      <w:r>
        <w:rPr>
          <w:rFonts w:ascii="Arial" w:hAnsi="Arial"/>
          <w:b/>
          <w:sz w:val="30"/>
        </w:rPr>
        <w:t>8. Troubleshooting</w:t>
      </w:r>
    </w:p>
    <w:tbl>
      <w:tblPr>
        <w:tblStyle w:val="TableGrid"/>
        <w:tblW w:type="auto" w:w="0"/>
        <w:jc w:val="center"/>
        <w:tblLook w:firstColumn="1" w:firstRow="1" w:lastColumn="0" w:lastRow="0" w:noHBand="0" w:noVBand="1" w:val="04A0"/>
      </w:tblPr>
      <w:tblGrid>
        <w:gridCol w:w="5112"/>
        <w:gridCol w:w="5112"/>
      </w:tblGrid>
      <w:tr>
        <w:tc>
          <w:tcPr>
            <w:tcW w:type="dxa" w:w="5112"/>
            <w:shd w:fill="EEEEEE"/>
          </w:tcPr>
          <w:p>
            <w:pPr>
              <w:spacing w:before="0" w:after="20" w:line="240" w:lineRule="auto"/>
            </w:pPr>
            <w:r>
              <w:rPr>
                <w:rFonts w:ascii="Arial" w:hAnsi="Arial"/>
                <w:sz w:val="16"/>
              </w:rPr>
              <w:t>Problem</w:t>
            </w:r>
          </w:p>
        </w:tc>
        <w:tc>
          <w:tcPr>
            <w:tcW w:type="dxa" w:w="5112"/>
            <w:shd w:fill="EEEEEE"/>
          </w:tcPr>
          <w:p>
            <w:pPr>
              <w:spacing w:before="0" w:after="20" w:line="240" w:lineRule="auto"/>
            </w:pPr>
            <w:r>
              <w:rPr>
                <w:rFonts w:ascii="Arial" w:hAnsi="Arial"/>
                <w:sz w:val="16"/>
              </w:rPr>
              <w:t>Action</w:t>
            </w:r>
          </w:p>
        </w:tc>
      </w:tr>
      <w:tr>
        <w:tc>
          <w:tcPr>
            <w:tcW w:type="dxa" w:w="5112"/>
          </w:tcPr>
          <w:p>
            <w:pPr>
              <w:spacing w:before="0" w:after="20" w:line="240" w:lineRule="auto"/>
            </w:pPr>
            <w:r>
              <w:rPr>
                <w:rFonts w:ascii="Arial" w:hAnsi="Arial"/>
                <w:sz w:val="16"/>
              </w:rPr>
              <w:t>WSL command not found</w:t>
            </w:r>
          </w:p>
        </w:tc>
        <w:tc>
          <w:tcPr>
            <w:tcW w:type="dxa" w:w="5112"/>
          </w:tcPr>
          <w:p>
            <w:pPr>
              <w:spacing w:before="0" w:after="20" w:line="240" w:lineRule="auto"/>
            </w:pPr>
            <w:r>
              <w:rPr>
                <w:rFonts w:ascii="Arial" w:hAnsi="Arial"/>
                <w:sz w:val="16"/>
              </w:rPr>
              <w:t>From Windows PowerShell, verify that WSL is installed with wsl --status and check installed distributions with wsl -l -v.</w:t>
            </w:r>
          </w:p>
        </w:tc>
      </w:tr>
      <w:tr>
        <w:tc>
          <w:tcPr>
            <w:tcW w:type="dxa" w:w="5112"/>
          </w:tcPr>
          <w:p>
            <w:pPr>
              <w:spacing w:before="0" w:after="20" w:line="240" w:lineRule="auto"/>
            </w:pPr>
            <w:r>
              <w:rPr>
                <w:rFonts w:ascii="Arial" w:hAnsi="Arial"/>
                <w:sz w:val="16"/>
              </w:rPr>
              <w:t>Ubuntu does not start</w:t>
            </w:r>
          </w:p>
        </w:tc>
        <w:tc>
          <w:tcPr>
            <w:tcW w:type="dxa" w:w="5112"/>
          </w:tcPr>
          <w:p>
            <w:pPr>
              <w:spacing w:before="0" w:after="20" w:line="240" w:lineRule="auto"/>
            </w:pPr>
            <w:r>
              <w:rPr>
                <w:rFonts w:ascii="Arial" w:hAnsi="Arial"/>
                <w:sz w:val="16"/>
              </w:rPr>
              <w:t>Restart WSL using wsl --shutdown and launch it again with wsl.</w:t>
            </w:r>
          </w:p>
        </w:tc>
      </w:tr>
      <w:tr>
        <w:tc>
          <w:tcPr>
            <w:tcW w:type="dxa" w:w="5112"/>
          </w:tcPr>
          <w:p>
            <w:pPr>
              <w:spacing w:before="0" w:after="20" w:line="240" w:lineRule="auto"/>
            </w:pPr>
            <w:r>
              <w:rPr>
                <w:rFonts w:ascii="Arial" w:hAnsi="Arial"/>
                <w:sz w:val="16"/>
              </w:rPr>
              <w:t>gcc command not found</w:t>
            </w:r>
          </w:p>
        </w:tc>
        <w:tc>
          <w:tcPr>
            <w:tcW w:type="dxa" w:w="5112"/>
          </w:tcPr>
          <w:p>
            <w:pPr>
              <w:spacing w:before="0" w:after="20" w:line="240" w:lineRule="auto"/>
            </w:pPr>
            <w:r>
              <w:rPr>
                <w:rFonts w:ascii="Arial" w:hAnsi="Arial"/>
                <w:sz w:val="16"/>
              </w:rPr>
              <w:t>Inside Ubuntu, run sudo apt update followed by sudo apt install build-essential -y.</w:t>
            </w:r>
          </w:p>
        </w:tc>
      </w:tr>
      <w:tr>
        <w:tc>
          <w:tcPr>
            <w:tcW w:type="dxa" w:w="5112"/>
          </w:tcPr>
          <w:p>
            <w:pPr>
              <w:spacing w:before="0" w:after="20" w:line="240" w:lineRule="auto"/>
            </w:pPr>
            <w:r>
              <w:rPr>
                <w:rFonts w:ascii="Arial" w:hAnsi="Arial"/>
                <w:sz w:val="16"/>
              </w:rPr>
              <w:t>OpenMP compilation fails</w:t>
            </w:r>
          </w:p>
        </w:tc>
        <w:tc>
          <w:tcPr>
            <w:tcW w:type="dxa" w:w="5112"/>
          </w:tcPr>
          <w:p>
            <w:pPr>
              <w:spacing w:before="0" w:after="20" w:line="240" w:lineRule="auto"/>
            </w:pPr>
            <w:r>
              <w:rPr>
                <w:rFonts w:ascii="Arial" w:hAnsi="Arial"/>
                <w:sz w:val="16"/>
              </w:rPr>
              <w:t>Ensure the command includes -fopenmp.</w:t>
            </w:r>
          </w:p>
        </w:tc>
      </w:tr>
      <w:tr>
        <w:tc>
          <w:tcPr>
            <w:tcW w:type="dxa" w:w="5112"/>
          </w:tcPr>
          <w:p>
            <w:pPr>
              <w:spacing w:before="0" w:after="20" w:line="240" w:lineRule="auto"/>
            </w:pPr>
            <w:r>
              <w:rPr>
                <w:rFonts w:ascii="Arial" w:hAnsi="Arial"/>
                <w:sz w:val="16"/>
              </w:rPr>
              <w:t>OpenMP uses fewer threads</w:t>
            </w:r>
          </w:p>
        </w:tc>
        <w:tc>
          <w:tcPr>
            <w:tcW w:type="dxa" w:w="5112"/>
          </w:tcPr>
          <w:p>
            <w:pPr>
              <w:spacing w:before="0" w:after="20" w:line="240" w:lineRule="auto"/>
            </w:pPr>
            <w:r>
              <w:rPr>
                <w:rFonts w:ascii="Arial" w:hAnsi="Arial"/>
                <w:sz w:val="16"/>
              </w:rPr>
              <w:t>Run nproc and echo $OMP_NUM_THREADS. Confirm OMP_NUM_THREADS is set to 8.</w:t>
            </w:r>
          </w:p>
        </w:tc>
      </w:tr>
      <w:tr>
        <w:tc>
          <w:tcPr>
            <w:tcW w:type="dxa" w:w="5112"/>
          </w:tcPr>
          <w:p>
            <w:pPr>
              <w:spacing w:before="0" w:after="20" w:line="240" w:lineRule="auto"/>
            </w:pPr>
            <w:r>
              <w:rPr>
                <w:rFonts w:ascii="Arial" w:hAnsi="Arial"/>
                <w:sz w:val="16"/>
              </w:rPr>
              <w:t>MPI ping fails</w:t>
            </w:r>
          </w:p>
        </w:tc>
        <w:tc>
          <w:tcPr>
            <w:tcW w:type="dxa" w:w="5112"/>
          </w:tcPr>
          <w:p>
            <w:pPr>
              <w:spacing w:before="0" w:after="20" w:line="240" w:lineRule="auto"/>
            </w:pPr>
            <w:r>
              <w:rPr>
                <w:rFonts w:ascii="Arial" w:hAnsi="Arial"/>
                <w:sz w:val="16"/>
              </w:rPr>
              <w:t>Verify all VMs use the same virtual network and that the recorded IP addresses are correct.</w:t>
            </w:r>
          </w:p>
        </w:tc>
      </w:tr>
      <w:tr>
        <w:tc>
          <w:tcPr>
            <w:tcW w:type="dxa" w:w="5112"/>
          </w:tcPr>
          <w:p>
            <w:pPr>
              <w:spacing w:before="0" w:after="20" w:line="240" w:lineRule="auto"/>
            </w:pPr>
            <w:r>
              <w:rPr>
                <w:rFonts w:ascii="Arial" w:hAnsi="Arial"/>
                <w:sz w:val="16"/>
              </w:rPr>
              <w:t>SSH asks for a password</w:t>
            </w:r>
          </w:p>
        </w:tc>
        <w:tc>
          <w:tcPr>
            <w:tcW w:type="dxa" w:w="5112"/>
          </w:tcPr>
          <w:p>
            <w:pPr>
              <w:spacing w:before="0" w:after="20" w:line="240" w:lineRule="auto"/>
            </w:pPr>
            <w:r>
              <w:rPr>
                <w:rFonts w:ascii="Arial" w:hAnsi="Arial"/>
                <w:sz w:val="16"/>
              </w:rPr>
              <w:t>Run ssh-copy-id from Master to each Worker and then test using ssh worker1 hostname.</w:t>
            </w:r>
          </w:p>
        </w:tc>
      </w:tr>
      <w:tr>
        <w:tc>
          <w:tcPr>
            <w:tcW w:type="dxa" w:w="5112"/>
          </w:tcPr>
          <w:p>
            <w:pPr>
              <w:spacing w:before="0" w:after="20" w:line="240" w:lineRule="auto"/>
            </w:pPr>
            <w:r>
              <w:rPr>
                <w:rFonts w:ascii="Arial" w:hAnsi="Arial"/>
                <w:sz w:val="16"/>
              </w:rPr>
              <w:t>mpirun cannot launch workers</w:t>
            </w:r>
          </w:p>
        </w:tc>
        <w:tc>
          <w:tcPr>
            <w:tcW w:type="dxa" w:w="5112"/>
          </w:tcPr>
          <w:p>
            <w:pPr>
              <w:spacing w:before="0" w:after="20" w:line="240" w:lineRule="auto"/>
            </w:pPr>
            <w:r>
              <w:rPr>
                <w:rFonts w:ascii="Arial" w:hAnsi="Arial"/>
                <w:sz w:val="16"/>
              </w:rPr>
              <w:t>Verify the hostfile names, passwordless SSH, and the presence of the executable on each Worker.</w:t>
            </w:r>
          </w:p>
        </w:tc>
      </w:tr>
      <w:tr>
        <w:tc>
          <w:tcPr>
            <w:tcW w:type="dxa" w:w="5112"/>
          </w:tcPr>
          <w:p>
            <w:pPr>
              <w:spacing w:before="0" w:after="20" w:line="240" w:lineRule="auto"/>
            </w:pPr>
            <w:r>
              <w:rPr>
                <w:rFonts w:ascii="Arial" w:hAnsi="Arial"/>
                <w:sz w:val="16"/>
              </w:rPr>
              <w:t>nvidia-smi fails</w:t>
            </w:r>
          </w:p>
        </w:tc>
        <w:tc>
          <w:tcPr>
            <w:tcW w:type="dxa" w:w="5112"/>
          </w:tcPr>
          <w:p>
            <w:pPr>
              <w:spacing w:before="0" w:after="20" w:line="240" w:lineRule="auto"/>
            </w:pPr>
            <w:r>
              <w:rPr>
                <w:rFonts w:ascii="Arial" w:hAnsi="Arial"/>
                <w:sz w:val="16"/>
              </w:rPr>
              <w:t>Verify that the NVIDIA driver is installed and that the GPU is visible to the operating system.</w:t>
            </w:r>
          </w:p>
        </w:tc>
      </w:tr>
      <w:tr>
        <w:tc>
          <w:tcPr>
            <w:tcW w:type="dxa" w:w="5112"/>
          </w:tcPr>
          <w:p>
            <w:pPr>
              <w:spacing w:before="0" w:after="20" w:line="240" w:lineRule="auto"/>
            </w:pPr>
            <w:r>
              <w:rPr>
                <w:rFonts w:ascii="Arial" w:hAnsi="Arial"/>
                <w:sz w:val="16"/>
              </w:rPr>
              <w:t>nvcc command not found</w:t>
            </w:r>
          </w:p>
        </w:tc>
        <w:tc>
          <w:tcPr>
            <w:tcW w:type="dxa" w:w="5112"/>
          </w:tcPr>
          <w:p>
            <w:pPr>
              <w:spacing w:before="0" w:after="20" w:line="240" w:lineRule="auto"/>
            </w:pPr>
            <w:r>
              <w:rPr>
                <w:rFonts w:ascii="Arial" w:hAnsi="Arial"/>
                <w:sz w:val="16"/>
              </w:rPr>
              <w:t>Verify the CUDA Toolkit installation and PATH configuration.</w:t>
            </w:r>
          </w:p>
        </w:tc>
      </w:tr>
    </w:tbl>
    <w:p>
      <w:pPr>
        <w:pStyle w:val="Heading1"/>
        <w:spacing w:before="160" w:after="60"/>
        <w:pBdr>
          <w:bottom w:val="single" w:sz="5" w:space="1" w:color="CFCFCF"/>
        </w:pBdr>
      </w:pPr>
      <w:r>
        <w:rPr>
          <w:rFonts w:ascii="Arial" w:hAnsi="Arial"/>
          <w:b/>
          <w:sz w:val="30"/>
        </w:rPr>
        <w:t>9. Conclusion</w:t>
      </w:r>
    </w:p>
    <w:p>
      <w:pPr>
        <w:spacing w:before="0" w:after="40" w:line="240" w:lineRule="auto"/>
      </w:pPr>
      <w:r>
        <w:rPr>
          <w:rFonts w:ascii="Arial" w:hAnsi="Arial"/>
          <w:sz w:val="19"/>
        </w:rPr>
        <w:t>The experiment implements a single matrix multiplication problem using sequential CPU execution, OpenMP shared-memory parallelism, MPI distributed-memory parallelism and CUDA GPU parallelism. The sequential implementation executed first in WSL2 and established the baseline. OpenMP then reduced execution time through CPU thread-level parallelism, MPI distributed work across four virtual machines, and CUDA delivered the highest measured performance on the NVIDIA GPU. The final comparison demonstrates the practical performance differences between the four computing models while keeping the mathematical workload and verification method unchanged.</w:t>
      </w:r>
    </w:p>
    <w:sectPr w:rsidR="00FC693F" w:rsidRPr="0006063C" w:rsidSect="00034616">
      <w:footerReference w:type="default" r:id="rId9"/>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pPr>
    <w:rPr>
      <w:rFonts w:asciiTheme="majorHAnsi" w:eastAsiaTheme="majorEastAsia" w:hAnsiTheme="majorHAnsi" w:cstheme="majorBidi" w:ascii="Arial" w:hAnsi="Arial" w:eastAsia="Arial"/>
      <w:b/>
      <w:bCs/>
      <w:color w:val="232323"/>
      <w:sz w:val="30"/>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Arial" w:hAnsi="Arial" w:eastAsia="Arial"/>
      <w:b/>
      <w:bCs/>
      <w:color w:val="232323"/>
      <w:sz w:val="23"/>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Arial" w:hAnsi="Arial" w:eastAsia="Arial"/>
      <w:b/>
      <w:bCs/>
      <w:color w:val="23232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eastAsia="Arial"/>
      <w:b/>
      <w:color w:val="23232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before="0"/>
      <w:ind w:left="8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